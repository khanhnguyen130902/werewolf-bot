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0F6B78"/>
          <w:sz w:val="30"/>
        </w:rPr>
        <w:t>WEREWOLF BOT</w:t>
      </w:r>
    </w:p>
    <w:p>
      <w:pPr>
        <w:spacing w:before="160"/>
        <w:jc w:val="center"/>
      </w:pPr>
      <w:r>
        <w:rPr>
          <w:rFonts w:ascii="Aptos Display" w:hAnsi="Aptos Display"/>
          <w:b/>
          <w:color w:val="17365D"/>
          <w:sz w:val="64"/>
        </w:rPr>
        <w:t>Hướng dẫn setup</w:t>
        <w:br/>
        <w:t>và luật chơi</w:t>
      </w:r>
    </w:p>
    <w:p>
      <w:pPr>
        <w:jc w:val="center"/>
      </w:pPr>
      <w:r>
        <w:rPr>
          <w:color w:val="5B6573"/>
          <w:sz w:val="28"/>
        </w:rPr>
        <w:t>Phiên bản dành cho người mới bắt đầu</w:t>
      </w:r>
    </w:p>
    <w:tbl>
      <w:tblPr>
        <w:tblW w:type="auto" w:w="0"/>
        <w:jc w:val="center"/>
        <w:tblLook w:firstColumn="1" w:firstRow="1" w:lastColumn="0" w:lastRow="0" w:noHBand="0" w:noVBand="1" w:val="04A0"/>
      </w:tblPr>
      <w:tblGrid>
        <w:gridCol w:w="10080"/>
      </w:tblGrid>
      <w:tr>
        <w:tc>
          <w:tcPr>
            <w:tcW w:type="dxa" w:w="10080"/>
            <w:shd w:fill="E8F6F3"/>
            <w:tcBorders>
              <w:top w:val="single" w:sz="2" w:color="E8F6F3"/>
              <w:left w:val="single" w:sz="18" w:color="0F6B78"/>
              <w:bottom w:val="single" w:sz="2" w:color="E8F6F3"/>
              <w:right w:val="single" w:sz="2" w:color="E8F6F3"/>
            </w:tcBorders>
          </w:tcPr>
          <w:p>
            <w:pPr>
              <w:spacing w:after="60"/>
            </w:pPr>
            <w:r/>
            <w:r>
              <w:rPr>
                <w:rFonts w:ascii="Aptos" w:hAnsi="Aptos"/>
                <w:b/>
                <w:color w:val="0F6B78"/>
                <w:sz w:val="20"/>
              </w:rPr>
              <w:t>Mục tiêu của tài liệu</w:t>
            </w:r>
          </w:p>
          <w:p>
            <w:pPr>
              <w:spacing w:after="40"/>
            </w:pPr>
            <w:r>
              <w:rPr>
                <w:rFonts w:ascii="Aptos" w:hAnsi="Aptos"/>
                <w:color w:val="202A35"/>
                <w:sz w:val="18"/>
              </w:rPr>
              <w:t>Giúp người đọc có thể tự chuẩn bị môi trường, khởi động bot, đưa bot vào group Telegram, tạo một ván chơi và hiểu cách vận hành của từng role mà không cần đọc source code.</w:t>
            </w:r>
          </w:p>
        </w:tc>
      </w:tr>
    </w:tbl>
    <w:p>
      <w:pPr>
        <w:spacing w:after="40"/>
      </w:pPr>
    </w:p>
    <w:p>
      <w:pPr>
        <w:spacing w:before="840"/>
        <w:jc w:val="center"/>
      </w:pPr>
      <w:r>
        <w:rPr>
          <w:i/>
          <w:color w:val="5B6573"/>
          <w:sz w:val="20"/>
        </w:rPr>
        <w:t>Client-ready onboarding guide</w:t>
      </w:r>
    </w:p>
    <w:p>
      <w:r>
        <w:br w:type="page"/>
      </w:r>
    </w:p>
    <w:p>
      <w:pPr>
        <w:pStyle w:val="Heading1"/>
      </w:pPr>
      <w:r>
        <w:t>Thông tin tài liệu</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shd w:fill="1F4E79"/>
            <w:tcBorders>
              <w:top w:val="single" w:sz="4" w:color="1F4E79"/>
              <w:bottom w:val="single" w:sz="4" w:color="1F4E79"/>
            </w:tcBorders>
          </w:tcPr>
          <w:p>
            <w:pPr>
              <w:spacing w:after="40"/>
            </w:pPr>
            <w:r/>
            <w:r>
              <w:rPr>
                <w:rFonts w:ascii="Aptos" w:hAnsi="Aptos"/>
                <w:b/>
                <w:color w:val="FFFFFF"/>
                <w:sz w:val="17"/>
              </w:rPr>
              <w:t>Thuộc tính</w:t>
            </w:r>
          </w:p>
        </w:tc>
        <w:tc>
          <w:tcPr>
            <w:tcW w:type="dxa" w:w="5040"/>
            <w:vAlign w:val="center"/>
            <w:shd w:fill="1F4E79"/>
            <w:tcBorders>
              <w:top w:val="single" w:sz="4" w:color="1F4E79"/>
              <w:bottom w:val="single" w:sz="4" w:color="1F4E79"/>
            </w:tcBorders>
          </w:tcPr>
          <w:p>
            <w:pPr>
              <w:spacing w:after="40"/>
            </w:pPr>
            <w:r/>
            <w:r>
              <w:rPr>
                <w:rFonts w:ascii="Aptos" w:hAnsi="Aptos"/>
                <w:b/>
                <w:color w:val="FFFFFF"/>
                <w:sz w:val="17"/>
              </w:rPr>
              <w:t>Giá trị</w:t>
            </w:r>
          </w:p>
        </w:tc>
      </w:tr>
      <w:tr>
        <w:tc>
          <w:tcPr>
            <w:tcW w:type="dxa" w:w="5040"/>
            <w:vAlign w:val="center"/>
            <w:shd w:fill="F7F9FB"/>
          </w:tcPr>
          <w:p>
            <w:pPr>
              <w:spacing w:after="40"/>
            </w:pPr>
            <w:r/>
            <w:r>
              <w:rPr>
                <w:rFonts w:ascii="Aptos" w:hAnsi="Aptos"/>
                <w:b w:val="0"/>
                <w:color w:val="202A35"/>
                <w:sz w:val="17"/>
              </w:rPr>
              <w:t>Sản phẩm</w:t>
            </w:r>
          </w:p>
        </w:tc>
        <w:tc>
          <w:tcPr>
            <w:tcW w:type="dxa" w:w="5040"/>
            <w:vAlign w:val="center"/>
            <w:shd w:fill="F7F9FB"/>
          </w:tcPr>
          <w:p>
            <w:pPr>
              <w:spacing w:after="40"/>
            </w:pPr>
            <w:r/>
            <w:r>
              <w:rPr>
                <w:rFonts w:ascii="Aptos" w:hAnsi="Aptos"/>
                <w:b w:val="0"/>
                <w:color w:val="202A35"/>
                <w:sz w:val="17"/>
              </w:rPr>
              <w:t>Werewolf Bot — Telegram Game Master Bot</w:t>
            </w:r>
          </w:p>
        </w:tc>
      </w:tr>
      <w:tr>
        <w:tc>
          <w:tcPr>
            <w:tcW w:type="dxa" w:w="5040"/>
            <w:vAlign w:val="center"/>
          </w:tcPr>
          <w:p>
            <w:pPr>
              <w:spacing w:after="40"/>
            </w:pPr>
            <w:r/>
            <w:r>
              <w:rPr>
                <w:rFonts w:ascii="Aptos" w:hAnsi="Aptos"/>
                <w:b w:val="0"/>
                <w:color w:val="202A35"/>
                <w:sz w:val="17"/>
              </w:rPr>
              <w:t>Đối tượng</w:t>
            </w:r>
          </w:p>
        </w:tc>
        <w:tc>
          <w:tcPr>
            <w:tcW w:type="dxa" w:w="5040"/>
            <w:vAlign w:val="center"/>
          </w:tcPr>
          <w:p>
            <w:pPr>
              <w:spacing w:after="40"/>
            </w:pPr>
            <w:r/>
            <w:r>
              <w:rPr>
                <w:rFonts w:ascii="Aptos" w:hAnsi="Aptos"/>
                <w:b w:val="0"/>
                <w:color w:val="202A35"/>
                <w:sz w:val="17"/>
              </w:rPr>
              <w:t>Khách hàng, game host, người chơi mới và operator</w:t>
            </w:r>
          </w:p>
        </w:tc>
      </w:tr>
      <w:tr>
        <w:tc>
          <w:tcPr>
            <w:tcW w:type="dxa" w:w="5040"/>
            <w:vAlign w:val="center"/>
            <w:shd w:fill="F7F9FB"/>
          </w:tcPr>
          <w:p>
            <w:pPr>
              <w:spacing w:after="40"/>
            </w:pPr>
            <w:r/>
            <w:r>
              <w:rPr>
                <w:rFonts w:ascii="Aptos" w:hAnsi="Aptos"/>
                <w:b w:val="0"/>
                <w:color w:val="202A35"/>
                <w:sz w:val="17"/>
              </w:rPr>
              <w:t>Phiên bản tài liệu</w:t>
            </w:r>
          </w:p>
        </w:tc>
        <w:tc>
          <w:tcPr>
            <w:tcW w:type="dxa" w:w="5040"/>
            <w:vAlign w:val="center"/>
            <w:shd w:fill="F7F9FB"/>
          </w:tcPr>
          <w:p>
            <w:pPr>
              <w:spacing w:after="40"/>
            </w:pPr>
            <w:r/>
            <w:r>
              <w:rPr>
                <w:rFonts w:ascii="Aptos" w:hAnsi="Aptos"/>
                <w:b w:val="0"/>
                <w:color w:val="202A35"/>
                <w:sz w:val="17"/>
              </w:rPr>
              <w:t>1.0</w:t>
            </w:r>
          </w:p>
        </w:tc>
      </w:tr>
      <w:tr>
        <w:tc>
          <w:tcPr>
            <w:tcW w:type="dxa" w:w="5040"/>
            <w:vAlign w:val="center"/>
          </w:tcPr>
          <w:p>
            <w:pPr>
              <w:spacing w:after="40"/>
            </w:pPr>
            <w:r/>
            <w:r>
              <w:rPr>
                <w:rFonts w:ascii="Aptos" w:hAnsi="Aptos"/>
                <w:b w:val="0"/>
                <w:color w:val="202A35"/>
                <w:sz w:val="17"/>
              </w:rPr>
              <w:t>Ngôn ngữ</w:t>
            </w:r>
          </w:p>
        </w:tc>
        <w:tc>
          <w:tcPr>
            <w:tcW w:type="dxa" w:w="5040"/>
            <w:vAlign w:val="center"/>
          </w:tcPr>
          <w:p>
            <w:pPr>
              <w:spacing w:after="40"/>
            </w:pPr>
            <w:r/>
            <w:r>
              <w:rPr>
                <w:rFonts w:ascii="Aptos" w:hAnsi="Aptos"/>
                <w:b w:val="0"/>
                <w:color w:val="202A35"/>
                <w:sz w:val="17"/>
              </w:rPr>
              <w:t>Tiếng Việt</w:t>
            </w:r>
          </w:p>
        </w:tc>
      </w:tr>
      <w:tr>
        <w:tc>
          <w:tcPr>
            <w:tcW w:type="dxa" w:w="5040"/>
            <w:vAlign w:val="center"/>
            <w:shd w:fill="F7F9FB"/>
          </w:tcPr>
          <w:p>
            <w:pPr>
              <w:spacing w:after="40"/>
            </w:pPr>
            <w:r/>
            <w:r>
              <w:rPr>
                <w:rFonts w:ascii="Aptos" w:hAnsi="Aptos"/>
                <w:b w:val="0"/>
                <w:color w:val="202A35"/>
                <w:sz w:val="17"/>
              </w:rPr>
              <w:t>Phạm vi</w:t>
            </w:r>
          </w:p>
        </w:tc>
        <w:tc>
          <w:tcPr>
            <w:tcW w:type="dxa" w:w="5040"/>
            <w:vAlign w:val="center"/>
            <w:shd w:fill="F7F9FB"/>
          </w:tcPr>
          <w:p>
            <w:pPr>
              <w:spacing w:after="40"/>
            </w:pPr>
            <w:r/>
            <w:r>
              <w:rPr>
                <w:rFonts w:ascii="Aptos" w:hAnsi="Aptos"/>
                <w:b w:val="0"/>
                <w:color w:val="202A35"/>
                <w:sz w:val="17"/>
              </w:rPr>
              <w:t>Setup local/staging, thao tác game, luật role và xử lý lỗi cơ bản</w:t>
            </w:r>
          </w:p>
        </w:tc>
      </w:tr>
      <w:tr>
        <w:tc>
          <w:tcPr>
            <w:tcW w:type="dxa" w:w="5040"/>
            <w:vAlign w:val="center"/>
          </w:tcPr>
          <w:p>
            <w:pPr>
              <w:spacing w:after="40"/>
            </w:pPr>
            <w:r/>
            <w:r>
              <w:rPr>
                <w:rFonts w:ascii="Aptos" w:hAnsi="Aptos"/>
                <w:b w:val="0"/>
                <w:color w:val="202A35"/>
                <w:sz w:val="17"/>
              </w:rPr>
              <w:t>Nguồn đối chiếu</w:t>
            </w:r>
          </w:p>
        </w:tc>
        <w:tc>
          <w:tcPr>
            <w:tcW w:type="dxa" w:w="5040"/>
            <w:vAlign w:val="center"/>
          </w:tcPr>
          <w:p>
            <w:pPr>
              <w:spacing w:after="40"/>
            </w:pPr>
            <w:r/>
            <w:r>
              <w:rPr>
                <w:rFonts w:ascii="Aptos" w:hAnsi="Aptos"/>
                <w:b w:val="0"/>
                <w:color w:val="202A35"/>
                <w:sz w:val="17"/>
              </w:rPr>
              <w:t>Codebase hiện tại: config, Telegram handlers, engine roles và test suite</w:t>
            </w:r>
          </w:p>
        </w:tc>
      </w:tr>
    </w:tbl>
    <w:p>
      <w:pPr>
        <w:spacing w:after="40"/>
      </w:pPr>
    </w:p>
    <w:tbl>
      <w:tblPr>
        <w:tblW w:type="auto" w:w="0"/>
        <w:jc w:val="center"/>
        <w:tblLook w:firstColumn="1" w:firstRow="1" w:lastColumn="0" w:lastRow="0" w:noHBand="0" w:noVBand="1" w:val="04A0"/>
      </w:tblPr>
      <w:tblGrid>
        <w:gridCol w:w="10080"/>
      </w:tblGrid>
      <w:tr>
        <w:tc>
          <w:tcPr>
            <w:tcW w:type="dxa" w:w="10080"/>
            <w:shd w:fill="FFF7DD"/>
            <w:tcBorders>
              <w:top w:val="single" w:sz="2" w:color="FFF7DD"/>
              <w:left w:val="single" w:sz="18" w:color="A87900"/>
              <w:bottom w:val="single" w:sz="2" w:color="FFF7DD"/>
              <w:right w:val="single" w:sz="2" w:color="FFF7DD"/>
            </w:tcBorders>
          </w:tcPr>
          <w:p>
            <w:pPr>
              <w:spacing w:after="60"/>
            </w:pPr>
            <w:r/>
            <w:r>
              <w:rPr>
                <w:rFonts w:ascii="Aptos" w:hAnsi="Aptos"/>
                <w:b/>
                <w:color w:val="A87900"/>
                <w:sz w:val="20"/>
              </w:rPr>
              <w:t>Cách sử dụng</w:t>
            </w:r>
          </w:p>
          <w:p>
            <w:pPr>
              <w:spacing w:after="40"/>
            </w:pPr>
            <w:r>
              <w:rPr>
                <w:rFonts w:ascii="Aptos" w:hAnsi="Aptos"/>
                <w:color w:val="202A35"/>
                <w:sz w:val="18"/>
              </w:rPr>
              <w:t>Nếu bạn chỉ muốn chơi game, đọc Phần 5–7. Nếu bạn là người cài đặt hoặc vận hành bot, đọc toàn bộ Phần 1–4 và Phần 8–9.</w:t>
            </w:r>
          </w:p>
        </w:tc>
      </w:tr>
    </w:tbl>
    <w:p>
      <w:pPr>
        <w:spacing w:after="40"/>
      </w:pPr>
    </w:p>
    <w:p>
      <w:pPr>
        <w:pStyle w:val="Heading1"/>
      </w:pPr>
      <w:r>
        <w:t>Mục lục</w:t>
      </w:r>
    </w:p>
    <w:p>
      <w:r>
        <w:fldChar w:fldCharType="begin"/>
        <w:instrText xml:space="preserve">TOC \o "1-3" \h \z \u</w:instrText>
        <w:fldChar w:fldCharType="separate"/>
        <w:t>Mở tài liệu trong Word và nhấn Ctrl+A, F9 để cập nhật mục lục.</w:t>
        <w:fldChar w:fldCharType="end"/>
      </w:r>
    </w:p>
    <w:p>
      <w:r>
        <w:br w:type="page"/>
      </w:r>
    </w:p>
    <w:p>
      <w:pPr>
        <w:pStyle w:val="Heading1"/>
      </w:pPr>
      <w:r>
        <w:t>1. Tổng quan sản phẩm</w:t>
      </w:r>
    </w:p>
    <w:p>
      <w:r>
        <w:t>Werewolf Bot là Telegram bot đóng vai trò Game Master tự động cho trò chơi Ma Sói. Bot quản lý lobby, chia role, điều phối đêm/ngày, nhận night action, xử lý vote, kích hoạt Hunter khi cần, kiểm tra điều kiện thắng và duy trì timer qua Redis/BullMQ.</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1F4E79"/>
            <w:tcBorders>
              <w:top w:val="single" w:sz="4" w:color="1F4E79"/>
              <w:bottom w:val="single" w:sz="4" w:color="1F4E79"/>
            </w:tcBorders>
          </w:tcPr>
          <w:p>
            <w:pPr>
              <w:spacing w:after="40"/>
            </w:pPr>
            <w:r/>
            <w:r>
              <w:rPr>
                <w:rFonts w:ascii="Aptos" w:hAnsi="Aptos"/>
                <w:b/>
                <w:color w:val="FFFFFF"/>
                <w:sz w:val="17"/>
              </w:rPr>
              <w:t>Thành phần</w:t>
            </w:r>
          </w:p>
        </w:tc>
        <w:tc>
          <w:tcPr>
            <w:tcW w:type="dxa" w:w="3360"/>
            <w:vAlign w:val="center"/>
            <w:shd w:fill="1F4E79"/>
            <w:tcBorders>
              <w:top w:val="single" w:sz="4" w:color="1F4E79"/>
              <w:bottom w:val="single" w:sz="4" w:color="1F4E79"/>
            </w:tcBorders>
          </w:tcPr>
          <w:p>
            <w:pPr>
              <w:spacing w:after="40"/>
            </w:pPr>
            <w:r/>
            <w:r>
              <w:rPr>
                <w:rFonts w:ascii="Aptos" w:hAnsi="Aptos"/>
                <w:b/>
                <w:color w:val="FFFFFF"/>
                <w:sz w:val="17"/>
              </w:rPr>
              <w:t>Chức năng</w:t>
            </w:r>
          </w:p>
        </w:tc>
        <w:tc>
          <w:tcPr>
            <w:tcW w:type="dxa" w:w="3360"/>
            <w:vAlign w:val="center"/>
            <w:shd w:fill="1F4E79"/>
            <w:tcBorders>
              <w:top w:val="single" w:sz="4" w:color="1F4E79"/>
              <w:bottom w:val="single" w:sz="4" w:color="1F4E79"/>
            </w:tcBorders>
          </w:tcPr>
          <w:p>
            <w:pPr>
              <w:spacing w:after="40"/>
            </w:pPr>
            <w:r/>
            <w:r>
              <w:rPr>
                <w:rFonts w:ascii="Aptos" w:hAnsi="Aptos"/>
                <w:b/>
                <w:color w:val="FFFFFF"/>
                <w:sz w:val="17"/>
              </w:rPr>
              <w:t>Người cần quan tâm</w:t>
            </w:r>
          </w:p>
        </w:tc>
      </w:tr>
      <w:tr>
        <w:tc>
          <w:tcPr>
            <w:tcW w:type="dxa" w:w="3360"/>
            <w:vAlign w:val="center"/>
            <w:shd w:fill="F7F9FB"/>
          </w:tcPr>
          <w:p>
            <w:pPr>
              <w:spacing w:after="40"/>
            </w:pPr>
            <w:r/>
            <w:r>
              <w:rPr>
                <w:rFonts w:ascii="Aptos" w:hAnsi="Aptos"/>
                <w:b w:val="0"/>
                <w:color w:val="202A35"/>
                <w:sz w:val="17"/>
              </w:rPr>
              <w:t>Telegram Bot</w:t>
            </w:r>
          </w:p>
        </w:tc>
        <w:tc>
          <w:tcPr>
            <w:tcW w:type="dxa" w:w="3360"/>
            <w:vAlign w:val="center"/>
            <w:shd w:fill="F7F9FB"/>
          </w:tcPr>
          <w:p>
            <w:pPr>
              <w:spacing w:after="40"/>
            </w:pPr>
            <w:r/>
            <w:r>
              <w:rPr>
                <w:rFonts w:ascii="Aptos" w:hAnsi="Aptos"/>
                <w:b w:val="0"/>
                <w:color w:val="202A35"/>
                <w:sz w:val="17"/>
              </w:rPr>
              <w:t>Nhận command/callback và gửi prompt đến group hoặc private chat.</w:t>
            </w:r>
          </w:p>
        </w:tc>
        <w:tc>
          <w:tcPr>
            <w:tcW w:type="dxa" w:w="3360"/>
            <w:vAlign w:val="center"/>
            <w:shd w:fill="F7F9FB"/>
          </w:tcPr>
          <w:p>
            <w:pPr>
              <w:spacing w:after="40"/>
            </w:pPr>
            <w:r/>
            <w:r>
              <w:rPr>
                <w:rFonts w:ascii="Aptos" w:hAnsi="Aptos"/>
                <w:b w:val="0"/>
                <w:color w:val="202A35"/>
                <w:sz w:val="17"/>
              </w:rPr>
              <w:t>Host, người chơi, operator</w:t>
            </w:r>
          </w:p>
        </w:tc>
      </w:tr>
      <w:tr>
        <w:tc>
          <w:tcPr>
            <w:tcW w:type="dxa" w:w="3360"/>
            <w:vAlign w:val="center"/>
          </w:tcPr>
          <w:p>
            <w:pPr>
              <w:spacing w:after="40"/>
            </w:pPr>
            <w:r/>
            <w:r>
              <w:rPr>
                <w:rFonts w:ascii="Aptos" w:hAnsi="Aptos"/>
                <w:b w:val="0"/>
                <w:color w:val="202A35"/>
                <w:sz w:val="17"/>
              </w:rPr>
              <w:t>Game Engine</w:t>
            </w:r>
          </w:p>
        </w:tc>
        <w:tc>
          <w:tcPr>
            <w:tcW w:type="dxa" w:w="3360"/>
            <w:vAlign w:val="center"/>
          </w:tcPr>
          <w:p>
            <w:pPr>
              <w:spacing w:after="40"/>
            </w:pPr>
            <w:r/>
            <w:r>
              <w:rPr>
                <w:rFonts w:ascii="Aptos" w:hAnsi="Aptos"/>
                <w:b w:val="0"/>
                <w:color w:val="202A35"/>
                <w:sz w:val="17"/>
              </w:rPr>
              <w:t>Áp dụng luật role, state machine, vote và win condition.</w:t>
            </w:r>
          </w:p>
        </w:tc>
        <w:tc>
          <w:tcPr>
            <w:tcW w:type="dxa" w:w="3360"/>
            <w:vAlign w:val="center"/>
          </w:tcPr>
          <w:p>
            <w:pPr>
              <w:spacing w:after="40"/>
            </w:pPr>
            <w:r/>
            <w:r>
              <w:rPr>
                <w:rFonts w:ascii="Aptos" w:hAnsi="Aptos"/>
                <w:b w:val="0"/>
                <w:color w:val="202A35"/>
                <w:sz w:val="17"/>
              </w:rPr>
              <w:t>Developer, QA, operator</w:t>
            </w:r>
          </w:p>
        </w:tc>
      </w:tr>
      <w:tr>
        <w:tc>
          <w:tcPr>
            <w:tcW w:type="dxa" w:w="3360"/>
            <w:vAlign w:val="center"/>
            <w:shd w:fill="F7F9FB"/>
          </w:tcPr>
          <w:p>
            <w:pPr>
              <w:spacing w:after="40"/>
            </w:pPr>
            <w:r/>
            <w:r>
              <w:rPr>
                <w:rFonts w:ascii="Aptos" w:hAnsi="Aptos"/>
                <w:b w:val="0"/>
                <w:color w:val="202A35"/>
                <w:sz w:val="17"/>
              </w:rPr>
              <w:t>Redis</w:t>
            </w:r>
          </w:p>
        </w:tc>
        <w:tc>
          <w:tcPr>
            <w:tcW w:type="dxa" w:w="3360"/>
            <w:vAlign w:val="center"/>
            <w:shd w:fill="F7F9FB"/>
          </w:tcPr>
          <w:p>
            <w:pPr>
              <w:spacing w:after="40"/>
            </w:pPr>
            <w:r/>
            <w:r>
              <w:rPr>
                <w:rFonts w:ascii="Aptos" w:hAnsi="Aptos"/>
                <w:b w:val="0"/>
                <w:color w:val="202A35"/>
                <w:sz w:val="17"/>
              </w:rPr>
              <w:t>Lưu room state, idempotency và dữ liệu timer.</w:t>
            </w:r>
          </w:p>
        </w:tc>
        <w:tc>
          <w:tcPr>
            <w:tcW w:type="dxa" w:w="3360"/>
            <w:vAlign w:val="center"/>
            <w:shd w:fill="F7F9FB"/>
          </w:tcPr>
          <w:p>
            <w:pPr>
              <w:spacing w:after="40"/>
            </w:pPr>
            <w:r/>
            <w:r>
              <w:rPr>
                <w:rFonts w:ascii="Aptos" w:hAnsi="Aptos"/>
                <w:b w:val="0"/>
                <w:color w:val="202A35"/>
                <w:sz w:val="17"/>
              </w:rPr>
              <w:t>Operator, DevOps</w:t>
            </w:r>
          </w:p>
        </w:tc>
      </w:tr>
      <w:tr>
        <w:tc>
          <w:tcPr>
            <w:tcW w:type="dxa" w:w="3360"/>
            <w:vAlign w:val="center"/>
          </w:tcPr>
          <w:p>
            <w:pPr>
              <w:spacing w:after="40"/>
            </w:pPr>
            <w:r/>
            <w:r>
              <w:rPr>
                <w:rFonts w:ascii="Aptos" w:hAnsi="Aptos"/>
                <w:b w:val="0"/>
                <w:color w:val="202A35"/>
                <w:sz w:val="17"/>
              </w:rPr>
              <w:t>BullMQ Scheduler</w:t>
            </w:r>
          </w:p>
        </w:tc>
        <w:tc>
          <w:tcPr>
            <w:tcW w:type="dxa" w:w="3360"/>
            <w:vAlign w:val="center"/>
          </w:tcPr>
          <w:p>
            <w:pPr>
              <w:spacing w:after="40"/>
            </w:pPr>
            <w:r/>
            <w:r>
              <w:rPr>
                <w:rFonts w:ascii="Aptos" w:hAnsi="Aptos"/>
                <w:b w:val="0"/>
                <w:color w:val="202A35"/>
                <w:sz w:val="17"/>
              </w:rPr>
              <w:t>Duy trì timeout và resume job sau restart.</w:t>
            </w:r>
          </w:p>
        </w:tc>
        <w:tc>
          <w:tcPr>
            <w:tcW w:type="dxa" w:w="3360"/>
            <w:vAlign w:val="center"/>
          </w:tcPr>
          <w:p>
            <w:pPr>
              <w:spacing w:after="40"/>
            </w:pPr>
            <w:r/>
            <w:r>
              <w:rPr>
                <w:rFonts w:ascii="Aptos" w:hAnsi="Aptos"/>
                <w:b w:val="0"/>
                <w:color w:val="202A35"/>
                <w:sz w:val="17"/>
              </w:rPr>
              <w:t>Operator, DevOps</w:t>
            </w:r>
          </w:p>
        </w:tc>
      </w:tr>
      <w:tr>
        <w:tc>
          <w:tcPr>
            <w:tcW w:type="dxa" w:w="3360"/>
            <w:vAlign w:val="center"/>
            <w:shd w:fill="F7F9FB"/>
          </w:tcPr>
          <w:p>
            <w:pPr>
              <w:spacing w:after="40"/>
            </w:pPr>
            <w:r/>
            <w:r>
              <w:rPr>
                <w:rFonts w:ascii="Aptos" w:hAnsi="Aptos"/>
                <w:b w:val="0"/>
                <w:color w:val="202A35"/>
                <w:sz w:val="17"/>
              </w:rPr>
              <w:t>HTTP Health Server</w:t>
            </w:r>
          </w:p>
        </w:tc>
        <w:tc>
          <w:tcPr>
            <w:tcW w:type="dxa" w:w="3360"/>
            <w:vAlign w:val="center"/>
            <w:shd w:fill="F7F9FB"/>
          </w:tcPr>
          <w:p>
            <w:pPr>
              <w:spacing w:after="40"/>
            </w:pPr>
            <w:r/>
            <w:r>
              <w:rPr>
                <w:rFonts w:ascii="Aptos" w:hAnsi="Aptos"/>
                <w:b w:val="0"/>
                <w:color w:val="202A35"/>
                <w:sz w:val="17"/>
              </w:rPr>
              <w:t>Cung cấp endpoint `/health` để kiểm tra process.</w:t>
            </w:r>
          </w:p>
        </w:tc>
        <w:tc>
          <w:tcPr>
            <w:tcW w:type="dxa" w:w="3360"/>
            <w:vAlign w:val="center"/>
            <w:shd w:fill="F7F9FB"/>
          </w:tcPr>
          <w:p>
            <w:pPr>
              <w:spacing w:after="40"/>
            </w:pPr>
            <w:r/>
            <w:r>
              <w:rPr>
                <w:rFonts w:ascii="Aptos" w:hAnsi="Aptos"/>
                <w:b w:val="0"/>
                <w:color w:val="202A35"/>
                <w:sz w:val="17"/>
              </w:rPr>
              <w:t>Operator, monitoring</w:t>
            </w:r>
          </w:p>
        </w:tc>
      </w:tr>
    </w:tbl>
    <w:p>
      <w:pPr>
        <w:spacing w:after="40"/>
      </w:pPr>
    </w:p>
    <w:tbl>
      <w:tblPr>
        <w:tblW w:type="auto" w:w="0"/>
        <w:jc w:val="center"/>
        <w:tblLook w:firstColumn="1" w:firstRow="1" w:lastColumn="0" w:lastRow="0" w:noHBand="0" w:noVBand="1" w:val="04A0"/>
      </w:tblPr>
      <w:tblGrid>
        <w:gridCol w:w="10080"/>
      </w:tblGrid>
      <w:tr>
        <w:tc>
          <w:tcPr>
            <w:tcW w:type="dxa" w:w="10080"/>
            <w:shd w:fill="EAF2F8"/>
            <w:tcBorders>
              <w:top w:val="single" w:sz="2" w:color="EAF2F8"/>
              <w:left w:val="single" w:sz="18" w:color="1F4E79"/>
              <w:bottom w:val="single" w:sz="2" w:color="EAF2F8"/>
              <w:right w:val="single" w:sz="2" w:color="EAF2F8"/>
            </w:tcBorders>
          </w:tcPr>
          <w:p>
            <w:pPr>
              <w:spacing w:after="60"/>
            </w:pPr>
            <w:r/>
            <w:r>
              <w:rPr>
                <w:rFonts w:ascii="Aptos" w:hAnsi="Aptos"/>
                <w:b/>
                <w:color w:val="1F4E79"/>
                <w:sz w:val="20"/>
              </w:rPr>
              <w:t>Nguyên tắc quan trọng</w:t>
            </w:r>
          </w:p>
          <w:p>
            <w:pPr>
              <w:spacing w:after="40"/>
            </w:pPr>
            <w:r>
              <w:rPr>
                <w:rFonts w:ascii="Aptos" w:hAnsi="Aptos"/>
                <w:color w:val="202A35"/>
                <w:sz w:val="18"/>
              </w:rPr>
              <w:t>Một HTTP health check trả 200 chỉ chứng minh process đang sống. Để kết luận bot khỏe, cần kiểm tra thêm startup log, Redis connectivity, BullMQ và một smoke test trên Telegram.</w:t>
            </w:r>
          </w:p>
        </w:tc>
      </w:tr>
    </w:tbl>
    <w:p>
      <w:pPr>
        <w:spacing w:after="40"/>
      </w:pPr>
    </w:p>
    <w:p>
      <w:pPr>
        <w:pStyle w:val="Heading1"/>
      </w:pPr>
      <w:r>
        <w:t>2. Kiến trúc và luồng hoạt động</w:t>
      </w:r>
    </w:p>
    <w:tbl>
      <w:tblPr>
        <w:tblW w:type="auto" w:w="0"/>
        <w:tblLook w:firstColumn="1" w:firstRow="1" w:lastColumn="0" w:lastRow="0" w:noHBand="0" w:noVBand="1" w:val="04A0"/>
      </w:tblPr>
      <w:tblGrid>
        <w:gridCol w:w="10080"/>
      </w:tblGrid>
      <w:tr>
        <w:tc>
          <w:tcPr>
            <w:tcW w:type="dxa" w:w="10080"/>
            <w:shd w:fill="F3F5F7"/>
            <w:tcBorders>
              <w:top w:val="single" w:sz="2" w:color="D8DEE4"/>
              <w:left w:val="single" w:sz="8" w:color="9AA7B2"/>
              <w:bottom w:val="single" w:sz="2" w:color="D8DEE4"/>
              <w:right w:val="single" w:sz="2" w:color="D8DEE4"/>
            </w:tcBorders>
          </w:tcPr>
          <w:p>
            <w:pPr>
              <w:spacing w:after="0"/>
            </w:pPr>
            <w:r/>
            <w:r>
              <w:rPr>
                <w:rFonts w:ascii="Consolas" w:hAnsi="Consolas"/>
                <w:color w:val="202A35"/>
                <w:sz w:val="17"/>
              </w:rPr>
              <w:t>Telegram update</w:t>
              <w:br/>
              <w:t xml:space="preserve">    ↓</w:t>
              <w:br/>
              <w:t>Command / Callback Handler</w:t>
              <w:br/>
              <w:t xml:space="preserve">    ↓</w:t>
              <w:br/>
              <w:t>GameFlowController</w:t>
              <w:br/>
              <w:t xml:space="preserve">    ↓</w:t>
              <w:br/>
              <w:t>GameOrchestrator + Domain Services</w:t>
              <w:br/>
              <w:t xml:space="preserve">    ↓</w:t>
              <w:br/>
              <w:t>RoomState + EventBus</w:t>
              <w:br/>
              <w:t xml:space="preserve">    ↓</w:t>
              <w:br/>
              <w:t>Redis Storage + BullMQ Scheduler</w:t>
              <w:br/>
              <w:t xml:space="preserve">    ↓</w:t>
              <w:br/>
              <w:t>Telegram response</w:t>
            </w:r>
          </w:p>
        </w:tc>
      </w:tr>
    </w:tbl>
    <w:p>
      <w:pPr>
        <w:spacing w:after="40"/>
      </w:pPr>
    </w:p>
    <w:p>
      <w:r>
        <w:t>Room state là nguồn dữ liệu trung tâm của một ván. Các thay đổi quan trọng cần được lưu bền vững và có thể resume sau restart. Vì vậy operator không nên chỉnh trực tiếp Redis hoặc xóa queue để “reset” game nếu chưa lưu snapshot và xác định nguyên nhân.</w:t>
      </w:r>
    </w:p>
    <w:p>
      <w:pPr>
        <w:pStyle w:val="Heading1"/>
      </w:pPr>
      <w:r>
        <w:t>3. Hướng dẫn setup cho operator</w:t>
      </w:r>
    </w:p>
    <w:p>
      <w:pPr>
        <w:pStyle w:val="Heading2"/>
      </w:pPr>
      <w:r>
        <w:t>3.1. Điều kiện tiên quyết</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1F4E79"/>
            <w:tcBorders>
              <w:top w:val="single" w:sz="4" w:color="1F4E79"/>
              <w:bottom w:val="single" w:sz="4" w:color="1F4E79"/>
            </w:tcBorders>
          </w:tcPr>
          <w:p>
            <w:pPr>
              <w:spacing w:after="40"/>
            </w:pPr>
            <w:r/>
            <w:r>
              <w:rPr>
                <w:rFonts w:ascii="Aptos" w:hAnsi="Aptos"/>
                <w:b/>
                <w:color w:val="FFFFFF"/>
                <w:sz w:val="17"/>
              </w:rPr>
              <w:t>Yêu cầu</w:t>
            </w:r>
          </w:p>
        </w:tc>
        <w:tc>
          <w:tcPr>
            <w:tcW w:type="dxa" w:w="3360"/>
            <w:vAlign w:val="center"/>
            <w:shd w:fill="1F4E79"/>
            <w:tcBorders>
              <w:top w:val="single" w:sz="4" w:color="1F4E79"/>
              <w:bottom w:val="single" w:sz="4" w:color="1F4E79"/>
            </w:tcBorders>
          </w:tcPr>
          <w:p>
            <w:pPr>
              <w:spacing w:after="40"/>
            </w:pPr>
            <w:r/>
            <w:r>
              <w:rPr>
                <w:rFonts w:ascii="Aptos" w:hAnsi="Aptos"/>
                <w:b/>
                <w:color w:val="FFFFFF"/>
                <w:sz w:val="17"/>
              </w:rPr>
              <w:t>Mức tối thiểu / khuyến nghị</w:t>
            </w:r>
          </w:p>
        </w:tc>
        <w:tc>
          <w:tcPr>
            <w:tcW w:type="dxa" w:w="3360"/>
            <w:vAlign w:val="center"/>
            <w:shd w:fill="1F4E79"/>
            <w:tcBorders>
              <w:top w:val="single" w:sz="4" w:color="1F4E79"/>
              <w:bottom w:val="single" w:sz="4" w:color="1F4E79"/>
            </w:tcBorders>
          </w:tcPr>
          <w:p>
            <w:pPr>
              <w:spacing w:after="40"/>
            </w:pPr>
            <w:r/>
            <w:r>
              <w:rPr>
                <w:rFonts w:ascii="Aptos" w:hAnsi="Aptos"/>
                <w:b/>
                <w:color w:val="FFFFFF"/>
                <w:sz w:val="17"/>
              </w:rPr>
              <w:t>Cách xác nhận</w:t>
            </w:r>
          </w:p>
        </w:tc>
      </w:tr>
      <w:tr>
        <w:tc>
          <w:tcPr>
            <w:tcW w:type="dxa" w:w="3360"/>
            <w:vAlign w:val="center"/>
            <w:shd w:fill="F7F9FB"/>
          </w:tcPr>
          <w:p>
            <w:pPr>
              <w:spacing w:after="40"/>
            </w:pPr>
            <w:r/>
            <w:r>
              <w:rPr>
                <w:rFonts w:ascii="Aptos" w:hAnsi="Aptos"/>
                <w:b w:val="0"/>
                <w:color w:val="202A35"/>
                <w:sz w:val="17"/>
              </w:rPr>
              <w:t>Node.js</w:t>
            </w:r>
          </w:p>
        </w:tc>
        <w:tc>
          <w:tcPr>
            <w:tcW w:type="dxa" w:w="3360"/>
            <w:vAlign w:val="center"/>
            <w:shd w:fill="F7F9FB"/>
          </w:tcPr>
          <w:p>
            <w:pPr>
              <w:spacing w:after="40"/>
            </w:pPr>
            <w:r/>
            <w:r>
              <w:rPr>
                <w:rFonts w:ascii="Aptos" w:hAnsi="Aptos"/>
                <w:b w:val="0"/>
                <w:color w:val="202A35"/>
                <w:sz w:val="17"/>
              </w:rPr>
              <w:t>Bản LTS hiện hành</w:t>
            </w:r>
          </w:p>
        </w:tc>
        <w:tc>
          <w:tcPr>
            <w:tcW w:type="dxa" w:w="3360"/>
            <w:vAlign w:val="center"/>
            <w:shd w:fill="F7F9FB"/>
          </w:tcPr>
          <w:p>
            <w:pPr>
              <w:spacing w:after="40"/>
            </w:pPr>
            <w:r/>
            <w:r>
              <w:rPr>
                <w:rFonts w:ascii="Aptos" w:hAnsi="Aptos"/>
                <w:b w:val="0"/>
                <w:color w:val="202A35"/>
                <w:sz w:val="17"/>
              </w:rPr>
              <w:t>`node --version` và `npm --version`</w:t>
            </w:r>
          </w:p>
        </w:tc>
      </w:tr>
      <w:tr>
        <w:tc>
          <w:tcPr>
            <w:tcW w:type="dxa" w:w="3360"/>
            <w:vAlign w:val="center"/>
          </w:tcPr>
          <w:p>
            <w:pPr>
              <w:spacing w:after="40"/>
            </w:pPr>
            <w:r/>
            <w:r>
              <w:rPr>
                <w:rFonts w:ascii="Aptos" w:hAnsi="Aptos"/>
                <w:b w:val="0"/>
                <w:color w:val="202A35"/>
                <w:sz w:val="17"/>
              </w:rPr>
              <w:t>Redis</w:t>
            </w:r>
          </w:p>
        </w:tc>
        <w:tc>
          <w:tcPr>
            <w:tcW w:type="dxa" w:w="3360"/>
            <w:vAlign w:val="center"/>
          </w:tcPr>
          <w:p>
            <w:pPr>
              <w:spacing w:after="40"/>
            </w:pPr>
            <w:r/>
            <w:r>
              <w:rPr>
                <w:rFonts w:ascii="Aptos" w:hAnsi="Aptos"/>
                <w:b w:val="0"/>
                <w:color w:val="202A35"/>
                <w:sz w:val="17"/>
              </w:rPr>
              <w:t>Reachable; production dùng `noeviction`</w:t>
            </w:r>
          </w:p>
        </w:tc>
        <w:tc>
          <w:tcPr>
            <w:tcW w:type="dxa" w:w="3360"/>
            <w:vAlign w:val="center"/>
          </w:tcPr>
          <w:p>
            <w:pPr>
              <w:spacing w:after="40"/>
            </w:pPr>
            <w:r/>
            <w:r>
              <w:rPr>
                <w:rFonts w:ascii="Aptos" w:hAnsi="Aptos"/>
                <w:b w:val="0"/>
                <w:color w:val="202A35"/>
                <w:sz w:val="17"/>
              </w:rPr>
              <w:t>`redis-cli PING` và `CONFIG GET maxmemory-policy`</w:t>
            </w:r>
          </w:p>
        </w:tc>
      </w:tr>
      <w:tr>
        <w:tc>
          <w:tcPr>
            <w:tcW w:type="dxa" w:w="3360"/>
            <w:vAlign w:val="center"/>
            <w:shd w:fill="F7F9FB"/>
          </w:tcPr>
          <w:p>
            <w:pPr>
              <w:spacing w:after="40"/>
            </w:pPr>
            <w:r/>
            <w:r>
              <w:rPr>
                <w:rFonts w:ascii="Aptos" w:hAnsi="Aptos"/>
                <w:b w:val="0"/>
                <w:color w:val="202A35"/>
                <w:sz w:val="17"/>
              </w:rPr>
              <w:t>Telegram</w:t>
            </w:r>
          </w:p>
        </w:tc>
        <w:tc>
          <w:tcPr>
            <w:tcW w:type="dxa" w:w="3360"/>
            <w:vAlign w:val="center"/>
            <w:shd w:fill="F7F9FB"/>
          </w:tcPr>
          <w:p>
            <w:pPr>
              <w:spacing w:after="40"/>
            </w:pPr>
            <w:r/>
            <w:r>
              <w:rPr>
                <w:rFonts w:ascii="Aptos" w:hAnsi="Aptos"/>
                <w:b w:val="0"/>
                <w:color w:val="202A35"/>
                <w:sz w:val="17"/>
              </w:rPr>
              <w:t>Bot token hợp lệ và group test</w:t>
            </w:r>
          </w:p>
        </w:tc>
        <w:tc>
          <w:tcPr>
            <w:tcW w:type="dxa" w:w="3360"/>
            <w:vAlign w:val="center"/>
            <w:shd w:fill="F7F9FB"/>
          </w:tcPr>
          <w:p>
            <w:pPr>
              <w:spacing w:after="40"/>
            </w:pPr>
            <w:r/>
            <w:r>
              <w:rPr>
                <w:rFonts w:ascii="Aptos" w:hAnsi="Aptos"/>
                <w:b w:val="0"/>
                <w:color w:val="202A35"/>
                <w:sz w:val="17"/>
              </w:rPr>
              <w:t>Bot phản hồi `/help`</w:t>
            </w:r>
          </w:p>
        </w:tc>
      </w:tr>
      <w:tr>
        <w:tc>
          <w:tcPr>
            <w:tcW w:type="dxa" w:w="3360"/>
            <w:vAlign w:val="center"/>
          </w:tcPr>
          <w:p>
            <w:pPr>
              <w:spacing w:after="40"/>
            </w:pPr>
            <w:r/>
            <w:r>
              <w:rPr>
                <w:rFonts w:ascii="Aptos" w:hAnsi="Aptos"/>
                <w:b w:val="0"/>
                <w:color w:val="202A35"/>
                <w:sz w:val="17"/>
              </w:rPr>
              <w:t>Source code</w:t>
            </w:r>
          </w:p>
        </w:tc>
        <w:tc>
          <w:tcPr>
            <w:tcW w:type="dxa" w:w="3360"/>
            <w:vAlign w:val="center"/>
          </w:tcPr>
          <w:p>
            <w:pPr>
              <w:spacing w:after="40"/>
            </w:pPr>
            <w:r/>
            <w:r>
              <w:rPr>
                <w:rFonts w:ascii="Aptos" w:hAnsi="Aptos"/>
                <w:b w:val="0"/>
                <w:color w:val="202A35"/>
                <w:sz w:val="17"/>
              </w:rPr>
              <w:t>Đúng branch/commit cần chạy</w:t>
            </w:r>
          </w:p>
        </w:tc>
        <w:tc>
          <w:tcPr>
            <w:tcW w:type="dxa" w:w="3360"/>
            <w:vAlign w:val="center"/>
          </w:tcPr>
          <w:p>
            <w:pPr>
              <w:spacing w:after="40"/>
            </w:pPr>
            <w:r/>
            <w:r>
              <w:rPr>
                <w:rFonts w:ascii="Aptos" w:hAnsi="Aptos"/>
                <w:b w:val="0"/>
                <w:color w:val="202A35"/>
                <w:sz w:val="17"/>
              </w:rPr>
              <w:t>`git status` và `git log -1`</w:t>
            </w:r>
          </w:p>
        </w:tc>
      </w:tr>
      <w:tr>
        <w:tc>
          <w:tcPr>
            <w:tcW w:type="dxa" w:w="3360"/>
            <w:vAlign w:val="center"/>
            <w:shd w:fill="F7F9FB"/>
          </w:tcPr>
          <w:p>
            <w:pPr>
              <w:spacing w:after="40"/>
            </w:pPr>
            <w:r/>
            <w:r>
              <w:rPr>
                <w:rFonts w:ascii="Aptos" w:hAnsi="Aptos"/>
                <w:b w:val="0"/>
                <w:color w:val="202A35"/>
                <w:sz w:val="17"/>
              </w:rPr>
              <w:t>Network</w:t>
            </w:r>
          </w:p>
        </w:tc>
        <w:tc>
          <w:tcPr>
            <w:tcW w:type="dxa" w:w="3360"/>
            <w:vAlign w:val="center"/>
            <w:shd w:fill="F7F9FB"/>
          </w:tcPr>
          <w:p>
            <w:pPr>
              <w:spacing w:after="40"/>
            </w:pPr>
            <w:r/>
            <w:r>
              <w:rPr>
                <w:rFonts w:ascii="Aptos" w:hAnsi="Aptos"/>
                <w:b w:val="0"/>
                <w:color w:val="202A35"/>
                <w:sz w:val="17"/>
              </w:rPr>
              <w:t>Process kết nối được Telegram và Redis</w:t>
            </w:r>
          </w:p>
        </w:tc>
        <w:tc>
          <w:tcPr>
            <w:tcW w:type="dxa" w:w="3360"/>
            <w:vAlign w:val="center"/>
            <w:shd w:fill="F7F9FB"/>
          </w:tcPr>
          <w:p>
            <w:pPr>
              <w:spacing w:after="40"/>
            </w:pPr>
            <w:r/>
            <w:r>
              <w:rPr>
                <w:rFonts w:ascii="Aptos" w:hAnsi="Aptos"/>
                <w:b w:val="0"/>
                <w:color w:val="202A35"/>
                <w:sz w:val="17"/>
              </w:rPr>
              <w:t>Startup log không có connection error</w:t>
            </w:r>
          </w:p>
        </w:tc>
      </w:tr>
    </w:tbl>
    <w:p>
      <w:pPr>
        <w:spacing w:after="40"/>
      </w:pPr>
    </w:p>
    <w:p>
      <w:pPr>
        <w:pStyle w:val="Heading2"/>
      </w:pPr>
      <w:r>
        <w:t>3.2. Cài đặt source và dependency</w:t>
      </w:r>
    </w:p>
    <w:p>
      <w:r>
        <w:rPr>
          <w:b/>
          <w:color w:val="5B6573"/>
          <w:sz w:val="16"/>
        </w:rPr>
        <w:t>Terminal</w:t>
      </w:r>
    </w:p>
    <w:tbl>
      <w:tblPr>
        <w:tblW w:type="auto" w:w="0"/>
        <w:tblLook w:firstColumn="1" w:firstRow="1" w:lastColumn="0" w:lastRow="0" w:noHBand="0" w:noVBand="1" w:val="04A0"/>
      </w:tblPr>
      <w:tblGrid>
        <w:gridCol w:w="10080"/>
      </w:tblGrid>
      <w:tr>
        <w:tc>
          <w:tcPr>
            <w:tcW w:type="dxa" w:w="10080"/>
            <w:shd w:fill="F3F5F7"/>
            <w:tcBorders>
              <w:top w:val="single" w:sz="2" w:color="D8DEE4"/>
              <w:left w:val="single" w:sz="8" w:color="9AA7B2"/>
              <w:bottom w:val="single" w:sz="2" w:color="D8DEE4"/>
              <w:right w:val="single" w:sz="2" w:color="D8DEE4"/>
            </w:tcBorders>
          </w:tcPr>
          <w:p>
            <w:pPr>
              <w:spacing w:after="0"/>
            </w:pPr>
            <w:r/>
            <w:r>
              <w:rPr>
                <w:rFonts w:ascii="Consolas" w:hAnsi="Consolas"/>
                <w:color w:val="202A35"/>
                <w:sz w:val="17"/>
              </w:rPr>
              <w:t>git clone &lt;repository-url&gt;</w:t>
              <w:br/>
              <w:t>cd werewolf-bot</w:t>
              <w:br/>
              <w:t>npm install</w:t>
            </w:r>
          </w:p>
        </w:tc>
      </w:tr>
    </w:tbl>
    <w:p>
      <w:pPr>
        <w:spacing w:after="40"/>
      </w:pPr>
    </w:p>
    <w:tbl>
      <w:tblPr>
        <w:tblW w:type="auto" w:w="0"/>
        <w:jc w:val="center"/>
        <w:tblLook w:firstColumn="1" w:firstRow="1" w:lastColumn="0" w:lastRow="0" w:noHBand="0" w:noVBand="1" w:val="04A0"/>
      </w:tblPr>
      <w:tblGrid>
        <w:gridCol w:w="10080"/>
      </w:tblGrid>
      <w:tr>
        <w:tc>
          <w:tcPr>
            <w:tcW w:type="dxa" w:w="10080"/>
            <w:shd w:fill="FDEDEC"/>
            <w:tcBorders>
              <w:top w:val="single" w:sz="2" w:color="FDEDEC"/>
              <w:left w:val="single" w:sz="18" w:color="B03A2E"/>
              <w:bottom w:val="single" w:sz="2" w:color="FDEDEC"/>
              <w:right w:val="single" w:sz="2" w:color="FDEDEC"/>
            </w:tcBorders>
          </w:tcPr>
          <w:p>
            <w:pPr>
              <w:spacing w:after="60"/>
            </w:pPr>
            <w:r/>
            <w:r>
              <w:rPr>
                <w:rFonts w:ascii="Aptos" w:hAnsi="Aptos"/>
                <w:b/>
                <w:color w:val="B03A2E"/>
                <w:sz w:val="20"/>
              </w:rPr>
              <w:t>Bảo mật</w:t>
            </w:r>
          </w:p>
          <w:p>
            <w:pPr>
              <w:spacing w:after="40"/>
            </w:pPr>
            <w:r>
              <w:rPr>
                <w:rFonts w:ascii="Aptos" w:hAnsi="Aptos"/>
                <w:color w:val="202A35"/>
                <w:sz w:val="18"/>
              </w:rPr>
              <w:t>Không commit `.env`, Telegram token, Redis password hoặc URL có credential. Trong tài liệu gửi khách hàng, chỉ sử dụng placeholder như `&lt;TELEGRAM_BOT_TOKEN&gt;`.</w:t>
            </w:r>
          </w:p>
        </w:tc>
      </w:tr>
    </w:tbl>
    <w:p>
      <w:pPr>
        <w:spacing w:after="40"/>
      </w:pPr>
    </w:p>
    <w:p>
      <w:pPr>
        <w:pStyle w:val="Heading2"/>
      </w:pPr>
      <w:r>
        <w:t>3.3. Cấu hình biến môi trường</w:t>
      </w:r>
    </w:p>
    <w:p>
      <w:r>
        <w:rPr>
          <w:b/>
          <w:color w:val="5B6573"/>
          <w:sz w:val="16"/>
        </w:rPr>
        <w:t>File `.env` cho local</w:t>
      </w:r>
    </w:p>
    <w:tbl>
      <w:tblPr>
        <w:tblW w:type="auto" w:w="0"/>
        <w:tblLook w:firstColumn="1" w:firstRow="1" w:lastColumn="0" w:lastRow="0" w:noHBand="0" w:noVBand="1" w:val="04A0"/>
      </w:tblPr>
      <w:tblGrid>
        <w:gridCol w:w="10080"/>
      </w:tblGrid>
      <w:tr>
        <w:tc>
          <w:tcPr>
            <w:tcW w:type="dxa" w:w="10080"/>
            <w:shd w:fill="F3F5F7"/>
            <w:tcBorders>
              <w:top w:val="single" w:sz="2" w:color="D8DEE4"/>
              <w:left w:val="single" w:sz="8" w:color="9AA7B2"/>
              <w:bottom w:val="single" w:sz="2" w:color="D8DEE4"/>
              <w:right w:val="single" w:sz="2" w:color="D8DEE4"/>
            </w:tcBorders>
          </w:tcPr>
          <w:p>
            <w:pPr>
              <w:spacing w:after="0"/>
            </w:pPr>
            <w:r/>
            <w:r>
              <w:rPr>
                <w:rFonts w:ascii="Consolas" w:hAnsi="Consolas"/>
                <w:color w:val="202A35"/>
                <w:sz w:val="17"/>
              </w:rPr>
              <w:t>TELEGRAM_BOT_TOKEN=&lt;TELEGRAM_BOT_TOKEN&gt;</w:t>
              <w:br/>
              <w:t>REDIS_URL=redis://localhost:6379</w:t>
              <w:br/>
              <w:t>LOG_LEVEL=info</w:t>
              <w:br/>
              <w:t>NODE_ENV=development</w:t>
              <w:br/>
              <w:t>PORT=3000</w:t>
              <w:br/>
              <w:t>MUTE_DEAD_PLAYERS=true</w:t>
            </w:r>
          </w:p>
        </w:tc>
      </w:tr>
    </w:tbl>
    <w:p>
      <w:pPr>
        <w:spacing w:after="40"/>
      </w:pP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center"/>
            <w:shd w:fill="1F4E79"/>
            <w:tcBorders>
              <w:top w:val="single" w:sz="4" w:color="1F4E79"/>
              <w:bottom w:val="single" w:sz="4" w:color="1F4E79"/>
            </w:tcBorders>
          </w:tcPr>
          <w:p>
            <w:pPr>
              <w:spacing w:after="40"/>
            </w:pPr>
            <w:r/>
            <w:r>
              <w:rPr>
                <w:rFonts w:ascii="Aptos" w:hAnsi="Aptos"/>
                <w:b/>
                <w:color w:val="FFFFFF"/>
                <w:sz w:val="17"/>
              </w:rPr>
              <w:t>Biến</w:t>
            </w:r>
          </w:p>
        </w:tc>
        <w:tc>
          <w:tcPr>
            <w:tcW w:type="dxa" w:w="2520"/>
            <w:vAlign w:val="center"/>
            <w:shd w:fill="1F4E79"/>
            <w:tcBorders>
              <w:top w:val="single" w:sz="4" w:color="1F4E79"/>
              <w:bottom w:val="single" w:sz="4" w:color="1F4E79"/>
            </w:tcBorders>
          </w:tcPr>
          <w:p>
            <w:pPr>
              <w:spacing w:after="40"/>
            </w:pPr>
            <w:r/>
            <w:r>
              <w:rPr>
                <w:rFonts w:ascii="Aptos" w:hAnsi="Aptos"/>
                <w:b/>
                <w:color w:val="FFFFFF"/>
                <w:sz w:val="17"/>
              </w:rPr>
              <w:t>Bắt buộc</w:t>
            </w:r>
          </w:p>
        </w:tc>
        <w:tc>
          <w:tcPr>
            <w:tcW w:type="dxa" w:w="2520"/>
            <w:vAlign w:val="center"/>
            <w:shd w:fill="1F4E79"/>
            <w:tcBorders>
              <w:top w:val="single" w:sz="4" w:color="1F4E79"/>
              <w:bottom w:val="single" w:sz="4" w:color="1F4E79"/>
            </w:tcBorders>
          </w:tcPr>
          <w:p>
            <w:pPr>
              <w:spacing w:after="40"/>
            </w:pPr>
            <w:r/>
            <w:r>
              <w:rPr>
                <w:rFonts w:ascii="Aptos" w:hAnsi="Aptos"/>
                <w:b/>
                <w:color w:val="FFFFFF"/>
                <w:sz w:val="17"/>
              </w:rPr>
              <w:t>Ý nghĩa</w:t>
            </w:r>
          </w:p>
        </w:tc>
        <w:tc>
          <w:tcPr>
            <w:tcW w:type="dxa" w:w="2520"/>
            <w:vAlign w:val="center"/>
            <w:shd w:fill="1F4E79"/>
            <w:tcBorders>
              <w:top w:val="single" w:sz="4" w:color="1F4E79"/>
              <w:bottom w:val="single" w:sz="4" w:color="1F4E79"/>
            </w:tcBorders>
          </w:tcPr>
          <w:p>
            <w:pPr>
              <w:spacing w:after="40"/>
            </w:pPr>
            <w:r/>
            <w:r>
              <w:rPr>
                <w:rFonts w:ascii="Aptos" w:hAnsi="Aptos"/>
                <w:b/>
                <w:color w:val="FFFFFF"/>
                <w:sz w:val="17"/>
              </w:rPr>
              <w:t>Khuyến nghị production</w:t>
            </w:r>
          </w:p>
        </w:tc>
      </w:tr>
      <w:tr>
        <w:tc>
          <w:tcPr>
            <w:tcW w:type="dxa" w:w="2520"/>
            <w:vAlign w:val="center"/>
            <w:shd w:fill="F7F9FB"/>
          </w:tcPr>
          <w:p>
            <w:pPr>
              <w:spacing w:after="40"/>
            </w:pPr>
            <w:r/>
            <w:r>
              <w:rPr>
                <w:rFonts w:ascii="Aptos" w:hAnsi="Aptos"/>
                <w:b w:val="0"/>
                <w:color w:val="202A35"/>
                <w:sz w:val="17"/>
              </w:rPr>
              <w:t>TELEGRAM_BOT_TOKEN</w:t>
            </w:r>
          </w:p>
        </w:tc>
        <w:tc>
          <w:tcPr>
            <w:tcW w:type="dxa" w:w="2520"/>
            <w:vAlign w:val="center"/>
            <w:shd w:fill="F7F9FB"/>
          </w:tcPr>
          <w:p>
            <w:pPr>
              <w:spacing w:after="40"/>
            </w:pPr>
            <w:r/>
            <w:r>
              <w:rPr>
                <w:rFonts w:ascii="Aptos" w:hAnsi="Aptos"/>
                <w:b w:val="0"/>
                <w:color w:val="202A35"/>
                <w:sz w:val="17"/>
              </w:rPr>
              <w:t>Có</w:t>
            </w:r>
          </w:p>
        </w:tc>
        <w:tc>
          <w:tcPr>
            <w:tcW w:type="dxa" w:w="2520"/>
            <w:vAlign w:val="center"/>
            <w:shd w:fill="F7F9FB"/>
          </w:tcPr>
          <w:p>
            <w:pPr>
              <w:spacing w:after="40"/>
            </w:pPr>
            <w:r/>
            <w:r>
              <w:rPr>
                <w:rFonts w:ascii="Aptos" w:hAnsi="Aptos"/>
                <w:b w:val="0"/>
                <w:color w:val="202A35"/>
                <w:sz w:val="17"/>
              </w:rPr>
              <w:t>Token do BotFather cấp.</w:t>
            </w:r>
          </w:p>
        </w:tc>
        <w:tc>
          <w:tcPr>
            <w:tcW w:type="dxa" w:w="2520"/>
            <w:vAlign w:val="center"/>
            <w:shd w:fill="F7F9FB"/>
          </w:tcPr>
          <w:p>
            <w:pPr>
              <w:spacing w:after="40"/>
            </w:pPr>
            <w:r/>
            <w:r>
              <w:rPr>
                <w:rFonts w:ascii="Aptos" w:hAnsi="Aptos"/>
                <w:b w:val="0"/>
                <w:color w:val="202A35"/>
                <w:sz w:val="17"/>
              </w:rPr>
              <w:t>Lưu trong secret manager.</w:t>
            </w:r>
          </w:p>
        </w:tc>
      </w:tr>
      <w:tr>
        <w:tc>
          <w:tcPr>
            <w:tcW w:type="dxa" w:w="2520"/>
            <w:vAlign w:val="center"/>
          </w:tcPr>
          <w:p>
            <w:pPr>
              <w:spacing w:after="40"/>
            </w:pPr>
            <w:r/>
            <w:r>
              <w:rPr>
                <w:rFonts w:ascii="Aptos" w:hAnsi="Aptos"/>
                <w:b w:val="0"/>
                <w:color w:val="202A35"/>
                <w:sz w:val="17"/>
              </w:rPr>
              <w:t>REDIS_URL</w:t>
            </w:r>
          </w:p>
        </w:tc>
        <w:tc>
          <w:tcPr>
            <w:tcW w:type="dxa" w:w="2520"/>
            <w:vAlign w:val="center"/>
          </w:tcPr>
          <w:p>
            <w:pPr>
              <w:spacing w:after="40"/>
            </w:pPr>
            <w:r/>
            <w:r>
              <w:rPr>
                <w:rFonts w:ascii="Aptos" w:hAnsi="Aptos"/>
                <w:b w:val="0"/>
                <w:color w:val="202A35"/>
                <w:sz w:val="17"/>
              </w:rPr>
              <w:t>Không</w:t>
            </w:r>
          </w:p>
        </w:tc>
        <w:tc>
          <w:tcPr>
            <w:tcW w:type="dxa" w:w="2520"/>
            <w:vAlign w:val="center"/>
          </w:tcPr>
          <w:p>
            <w:pPr>
              <w:spacing w:after="40"/>
            </w:pPr>
            <w:r/>
            <w:r>
              <w:rPr>
                <w:rFonts w:ascii="Aptos" w:hAnsi="Aptos"/>
                <w:b w:val="0"/>
                <w:color w:val="202A35"/>
                <w:sz w:val="17"/>
              </w:rPr>
              <w:t>Redis storage và BullMQ.</w:t>
            </w:r>
          </w:p>
        </w:tc>
        <w:tc>
          <w:tcPr>
            <w:tcW w:type="dxa" w:w="2520"/>
            <w:vAlign w:val="center"/>
          </w:tcPr>
          <w:p>
            <w:pPr>
              <w:spacing w:after="40"/>
            </w:pPr>
            <w:r/>
            <w:r>
              <w:rPr>
                <w:rFonts w:ascii="Aptos" w:hAnsi="Aptos"/>
                <w:b w:val="0"/>
                <w:color w:val="202A35"/>
                <w:sz w:val="17"/>
              </w:rPr>
              <w:t>Dùng Redis riêng, TLS/ACL theo provider.</w:t>
            </w:r>
          </w:p>
        </w:tc>
      </w:tr>
      <w:tr>
        <w:tc>
          <w:tcPr>
            <w:tcW w:type="dxa" w:w="2520"/>
            <w:vAlign w:val="center"/>
            <w:shd w:fill="F7F9FB"/>
          </w:tcPr>
          <w:p>
            <w:pPr>
              <w:spacing w:after="40"/>
            </w:pPr>
            <w:r/>
            <w:r>
              <w:rPr>
                <w:rFonts w:ascii="Aptos" w:hAnsi="Aptos"/>
                <w:b w:val="0"/>
                <w:color w:val="202A35"/>
                <w:sz w:val="17"/>
              </w:rPr>
              <w:t>LOG_LEVEL</w:t>
            </w:r>
          </w:p>
        </w:tc>
        <w:tc>
          <w:tcPr>
            <w:tcW w:type="dxa" w:w="2520"/>
            <w:vAlign w:val="center"/>
            <w:shd w:fill="F7F9FB"/>
          </w:tcPr>
          <w:p>
            <w:pPr>
              <w:spacing w:after="40"/>
            </w:pPr>
            <w:r/>
            <w:r>
              <w:rPr>
                <w:rFonts w:ascii="Aptos" w:hAnsi="Aptos"/>
                <w:b w:val="0"/>
                <w:color w:val="202A35"/>
                <w:sz w:val="17"/>
              </w:rPr>
              <w:t>Không</w:t>
            </w:r>
          </w:p>
        </w:tc>
        <w:tc>
          <w:tcPr>
            <w:tcW w:type="dxa" w:w="2520"/>
            <w:vAlign w:val="center"/>
            <w:shd w:fill="F7F9FB"/>
          </w:tcPr>
          <w:p>
            <w:pPr>
              <w:spacing w:after="40"/>
            </w:pPr>
            <w:r/>
            <w:r>
              <w:rPr>
                <w:rFonts w:ascii="Aptos" w:hAnsi="Aptos"/>
                <w:b w:val="0"/>
                <w:color w:val="202A35"/>
                <w:sz w:val="17"/>
              </w:rPr>
              <w:t>Mức chi tiết log.</w:t>
            </w:r>
          </w:p>
        </w:tc>
        <w:tc>
          <w:tcPr>
            <w:tcW w:type="dxa" w:w="2520"/>
            <w:vAlign w:val="center"/>
            <w:shd w:fill="F7F9FB"/>
          </w:tcPr>
          <w:p>
            <w:pPr>
              <w:spacing w:after="40"/>
            </w:pPr>
            <w:r/>
            <w:r>
              <w:rPr>
                <w:rFonts w:ascii="Aptos" w:hAnsi="Aptos"/>
                <w:b w:val="0"/>
                <w:color w:val="202A35"/>
                <w:sz w:val="17"/>
              </w:rPr>
              <w:t>info; tạm thời debug/silly khi điều tra.</w:t>
            </w:r>
          </w:p>
        </w:tc>
      </w:tr>
      <w:tr>
        <w:tc>
          <w:tcPr>
            <w:tcW w:type="dxa" w:w="2520"/>
            <w:vAlign w:val="center"/>
          </w:tcPr>
          <w:p>
            <w:pPr>
              <w:spacing w:after="40"/>
            </w:pPr>
            <w:r/>
            <w:r>
              <w:rPr>
                <w:rFonts w:ascii="Aptos" w:hAnsi="Aptos"/>
                <w:b w:val="0"/>
                <w:color w:val="202A35"/>
                <w:sz w:val="17"/>
              </w:rPr>
              <w:t>NODE_ENV</w:t>
            </w:r>
          </w:p>
        </w:tc>
        <w:tc>
          <w:tcPr>
            <w:tcW w:type="dxa" w:w="2520"/>
            <w:vAlign w:val="center"/>
          </w:tcPr>
          <w:p>
            <w:pPr>
              <w:spacing w:after="40"/>
            </w:pPr>
            <w:r/>
            <w:r>
              <w:rPr>
                <w:rFonts w:ascii="Aptos" w:hAnsi="Aptos"/>
                <w:b w:val="0"/>
                <w:color w:val="202A35"/>
                <w:sz w:val="17"/>
              </w:rPr>
              <w:t>Không</w:t>
            </w:r>
          </w:p>
        </w:tc>
        <w:tc>
          <w:tcPr>
            <w:tcW w:type="dxa" w:w="2520"/>
            <w:vAlign w:val="center"/>
          </w:tcPr>
          <w:p>
            <w:pPr>
              <w:spacing w:after="40"/>
            </w:pPr>
            <w:r/>
            <w:r>
              <w:rPr>
                <w:rFonts w:ascii="Aptos" w:hAnsi="Aptos"/>
                <w:b w:val="0"/>
                <w:color w:val="202A35"/>
                <w:sz w:val="17"/>
              </w:rPr>
              <w:t>Format và behavior môi trường.</w:t>
            </w:r>
          </w:p>
        </w:tc>
        <w:tc>
          <w:tcPr>
            <w:tcW w:type="dxa" w:w="2520"/>
            <w:vAlign w:val="center"/>
          </w:tcPr>
          <w:p>
            <w:pPr>
              <w:spacing w:after="40"/>
            </w:pPr>
            <w:r/>
            <w:r>
              <w:rPr>
                <w:rFonts w:ascii="Aptos" w:hAnsi="Aptos"/>
                <w:b w:val="0"/>
                <w:color w:val="202A35"/>
                <w:sz w:val="17"/>
              </w:rPr>
              <w:t>production.</w:t>
            </w:r>
          </w:p>
        </w:tc>
      </w:tr>
      <w:tr>
        <w:tc>
          <w:tcPr>
            <w:tcW w:type="dxa" w:w="2520"/>
            <w:vAlign w:val="center"/>
            <w:shd w:fill="F7F9FB"/>
          </w:tcPr>
          <w:p>
            <w:pPr>
              <w:spacing w:after="40"/>
            </w:pPr>
            <w:r/>
            <w:r>
              <w:rPr>
                <w:rFonts w:ascii="Aptos" w:hAnsi="Aptos"/>
                <w:b w:val="0"/>
                <w:color w:val="202A35"/>
                <w:sz w:val="17"/>
              </w:rPr>
              <w:t>PORT</w:t>
            </w:r>
          </w:p>
        </w:tc>
        <w:tc>
          <w:tcPr>
            <w:tcW w:type="dxa" w:w="2520"/>
            <w:vAlign w:val="center"/>
            <w:shd w:fill="F7F9FB"/>
          </w:tcPr>
          <w:p>
            <w:pPr>
              <w:spacing w:after="40"/>
            </w:pPr>
            <w:r/>
            <w:r>
              <w:rPr>
                <w:rFonts w:ascii="Aptos" w:hAnsi="Aptos"/>
                <w:b w:val="0"/>
                <w:color w:val="202A35"/>
                <w:sz w:val="17"/>
              </w:rPr>
              <w:t>Không</w:t>
            </w:r>
          </w:p>
        </w:tc>
        <w:tc>
          <w:tcPr>
            <w:tcW w:type="dxa" w:w="2520"/>
            <w:vAlign w:val="center"/>
            <w:shd w:fill="F7F9FB"/>
          </w:tcPr>
          <w:p>
            <w:pPr>
              <w:spacing w:after="40"/>
            </w:pPr>
            <w:r/>
            <w:r>
              <w:rPr>
                <w:rFonts w:ascii="Aptos" w:hAnsi="Aptos"/>
                <w:b w:val="0"/>
                <w:color w:val="202A35"/>
                <w:sz w:val="17"/>
              </w:rPr>
              <w:t>Cổng `/health`.</w:t>
            </w:r>
          </w:p>
        </w:tc>
        <w:tc>
          <w:tcPr>
            <w:tcW w:type="dxa" w:w="2520"/>
            <w:vAlign w:val="center"/>
            <w:shd w:fill="F7F9FB"/>
          </w:tcPr>
          <w:p>
            <w:pPr>
              <w:spacing w:after="40"/>
            </w:pPr>
            <w:r/>
            <w:r>
              <w:rPr>
                <w:rFonts w:ascii="Aptos" w:hAnsi="Aptos"/>
                <w:b w:val="0"/>
                <w:color w:val="202A35"/>
                <w:sz w:val="17"/>
              </w:rPr>
              <w:t>Cố định theo platform/monitoring.</w:t>
            </w:r>
          </w:p>
        </w:tc>
      </w:tr>
      <w:tr>
        <w:tc>
          <w:tcPr>
            <w:tcW w:type="dxa" w:w="2520"/>
            <w:vAlign w:val="center"/>
          </w:tcPr>
          <w:p>
            <w:pPr>
              <w:spacing w:after="40"/>
            </w:pPr>
            <w:r/>
            <w:r>
              <w:rPr>
                <w:rFonts w:ascii="Aptos" w:hAnsi="Aptos"/>
                <w:b w:val="0"/>
                <w:color w:val="202A35"/>
                <w:sz w:val="17"/>
              </w:rPr>
              <w:t>MUTE_DEAD_PLAYERS</w:t>
            </w:r>
          </w:p>
        </w:tc>
        <w:tc>
          <w:tcPr>
            <w:tcW w:type="dxa" w:w="2520"/>
            <w:vAlign w:val="center"/>
          </w:tcPr>
          <w:p>
            <w:pPr>
              <w:spacing w:after="40"/>
            </w:pPr>
            <w:r/>
            <w:r>
              <w:rPr>
                <w:rFonts w:ascii="Aptos" w:hAnsi="Aptos"/>
                <w:b w:val="0"/>
                <w:color w:val="202A35"/>
                <w:sz w:val="17"/>
              </w:rPr>
              <w:t>Không</w:t>
            </w:r>
          </w:p>
        </w:tc>
        <w:tc>
          <w:tcPr>
            <w:tcW w:type="dxa" w:w="2520"/>
            <w:vAlign w:val="center"/>
          </w:tcPr>
          <w:p>
            <w:pPr>
              <w:spacing w:after="40"/>
            </w:pPr>
            <w:r/>
            <w:r>
              <w:rPr>
                <w:rFonts w:ascii="Aptos" w:hAnsi="Aptos"/>
                <w:b w:val="0"/>
                <w:color w:val="202A35"/>
                <w:sz w:val="17"/>
              </w:rPr>
              <w:t>Tự mute player đã chết.</w:t>
            </w:r>
          </w:p>
        </w:tc>
        <w:tc>
          <w:tcPr>
            <w:tcW w:type="dxa" w:w="2520"/>
            <w:vAlign w:val="center"/>
          </w:tcPr>
          <w:p>
            <w:pPr>
              <w:spacing w:after="40"/>
            </w:pPr>
            <w:r/>
            <w:r>
              <w:rPr>
                <w:rFonts w:ascii="Aptos" w:hAnsi="Aptos"/>
                <w:b w:val="0"/>
                <w:color w:val="202A35"/>
                <w:sz w:val="17"/>
              </w:rPr>
              <w:t>true nếu bot có quyền admin phù hợp.</w:t>
            </w:r>
          </w:p>
        </w:tc>
      </w:tr>
    </w:tbl>
    <w:p>
      <w:pPr>
        <w:spacing w:after="40"/>
      </w:pPr>
    </w:p>
    <w:p>
      <w:pPr>
        <w:pStyle w:val="Heading2"/>
      </w:pPr>
      <w:r>
        <w:t>3.4. Cấu hình Redis đúng cho BullMQ</w:t>
      </w:r>
    </w:p>
    <w:tbl>
      <w:tblPr>
        <w:tblW w:type="auto" w:w="0"/>
        <w:tblLook w:firstColumn="1" w:firstRow="1" w:lastColumn="0" w:lastRow="0" w:noHBand="0" w:noVBand="1" w:val="04A0"/>
      </w:tblPr>
      <w:tblGrid>
        <w:gridCol w:w="10080"/>
      </w:tblGrid>
      <w:tr>
        <w:tc>
          <w:tcPr>
            <w:tcW w:type="dxa" w:w="10080"/>
            <w:shd w:fill="F3F5F7"/>
            <w:tcBorders>
              <w:top w:val="single" w:sz="2" w:color="D8DEE4"/>
              <w:left w:val="single" w:sz="8" w:color="9AA7B2"/>
              <w:bottom w:val="single" w:sz="2" w:color="D8DEE4"/>
              <w:right w:val="single" w:sz="2" w:color="D8DEE4"/>
            </w:tcBorders>
          </w:tcPr>
          <w:p>
            <w:pPr>
              <w:spacing w:after="0"/>
            </w:pPr>
            <w:r/>
            <w:r>
              <w:rPr>
                <w:rFonts w:ascii="Consolas" w:hAnsi="Consolas"/>
                <w:color w:val="202A35"/>
                <w:sz w:val="17"/>
              </w:rPr>
              <w:t>redis-cli -h 127.0.0.1 -p 6379 PING</w:t>
              <w:br/>
              <w:t>redis-cli -h 127.0.0.1 -p 6379 CONFIG GET maxmemory-policy</w:t>
            </w:r>
          </w:p>
        </w:tc>
      </w:tr>
    </w:tbl>
    <w:p>
      <w:pPr>
        <w:spacing w:after="40"/>
      </w:pPr>
    </w:p>
    <w:tbl>
      <w:tblPr>
        <w:tblW w:type="auto" w:w="0"/>
        <w:jc w:val="center"/>
        <w:tblLook w:firstColumn="1" w:firstRow="1" w:lastColumn="0" w:lastRow="0" w:noHBand="0" w:noVBand="1" w:val="04A0"/>
      </w:tblPr>
      <w:tblGrid>
        <w:gridCol w:w="10080"/>
      </w:tblGrid>
      <w:tr>
        <w:tc>
          <w:tcPr>
            <w:tcW w:type="dxa" w:w="10080"/>
            <w:shd w:fill="FFF7DD"/>
            <w:tcBorders>
              <w:top w:val="single" w:sz="2" w:color="FFF7DD"/>
              <w:left w:val="single" w:sz="18" w:color="A87900"/>
              <w:bottom w:val="single" w:sz="2" w:color="FFF7DD"/>
              <w:right w:val="single" w:sz="2" w:color="FFF7DD"/>
            </w:tcBorders>
          </w:tcPr>
          <w:p>
            <w:pPr>
              <w:spacing w:after="60"/>
            </w:pPr>
            <w:r/>
            <w:r>
              <w:rPr>
                <w:rFonts w:ascii="Aptos" w:hAnsi="Aptos"/>
                <w:b/>
                <w:color w:val="A87900"/>
                <w:sz w:val="20"/>
              </w:rPr>
              <w:t>Kết quả bắt buộc</w:t>
            </w:r>
          </w:p>
          <w:p>
            <w:pPr>
              <w:spacing w:after="40"/>
            </w:pPr>
            <w:r>
              <w:rPr>
                <w:rFonts w:ascii="Aptos" w:hAnsi="Aptos"/>
                <w:color w:val="202A35"/>
                <w:sz w:val="18"/>
              </w:rPr>
              <w:t>Redis phải trả `PONG` và `maxmemory-policy` phải là `noeviction`. Nếu provider chặn CONFIG GET/SET, xác nhận policy trong dashboard của provider.</w:t>
            </w:r>
          </w:p>
        </w:tc>
      </w:tr>
    </w:tbl>
    <w:p>
      <w:pPr>
        <w:spacing w:after="40"/>
      </w:pPr>
    </w:p>
    <w:p>
      <w:pPr>
        <w:pStyle w:val="Heading2"/>
      </w:pPr>
      <w:r>
        <w:t>3.5. Build, test và start</w:t>
      </w:r>
    </w:p>
    <w:p>
      <w:r>
        <w:rPr>
          <w:b/>
          <w:color w:val="5B6573"/>
          <w:sz w:val="16"/>
        </w:rPr>
        <w:t>Development flow</w:t>
      </w:r>
    </w:p>
    <w:tbl>
      <w:tblPr>
        <w:tblW w:type="auto" w:w="0"/>
        <w:tblLook w:firstColumn="1" w:firstRow="1" w:lastColumn="0" w:lastRow="0" w:noHBand="0" w:noVBand="1" w:val="04A0"/>
      </w:tblPr>
      <w:tblGrid>
        <w:gridCol w:w="10080"/>
      </w:tblGrid>
      <w:tr>
        <w:tc>
          <w:tcPr>
            <w:tcW w:type="dxa" w:w="10080"/>
            <w:shd w:fill="F3F5F7"/>
            <w:tcBorders>
              <w:top w:val="single" w:sz="2" w:color="D8DEE4"/>
              <w:left w:val="single" w:sz="8" w:color="9AA7B2"/>
              <w:bottom w:val="single" w:sz="2" w:color="D8DEE4"/>
              <w:right w:val="single" w:sz="2" w:color="D8DEE4"/>
            </w:tcBorders>
          </w:tcPr>
          <w:p>
            <w:pPr>
              <w:spacing w:after="0"/>
            </w:pPr>
            <w:r/>
            <w:r>
              <w:rPr>
                <w:rFonts w:ascii="Consolas" w:hAnsi="Consolas"/>
                <w:color w:val="202A35"/>
                <w:sz w:val="17"/>
              </w:rPr>
              <w:t>npm run lint</w:t>
              <w:br/>
              <w:t>npm run build</w:t>
              <w:br/>
              <w:t>npm test -- --runInBand</w:t>
              <w:br/>
              <w:t>npm run dev</w:t>
            </w:r>
          </w:p>
        </w:tc>
      </w:tr>
    </w:tbl>
    <w:p>
      <w:pPr>
        <w:spacing w:after="40"/>
      </w:pPr>
    </w:p>
    <w:p>
      <w:r>
        <w:rPr>
          <w:b/>
          <w:color w:val="5B6573"/>
          <w:sz w:val="16"/>
        </w:rPr>
        <w:t>Production-like start</w:t>
      </w:r>
    </w:p>
    <w:tbl>
      <w:tblPr>
        <w:tblW w:type="auto" w:w="0"/>
        <w:tblLook w:firstColumn="1" w:firstRow="1" w:lastColumn="0" w:lastRow="0" w:noHBand="0" w:noVBand="1" w:val="04A0"/>
      </w:tblPr>
      <w:tblGrid>
        <w:gridCol w:w="10080"/>
      </w:tblGrid>
      <w:tr>
        <w:tc>
          <w:tcPr>
            <w:tcW w:type="dxa" w:w="10080"/>
            <w:shd w:fill="F3F5F7"/>
            <w:tcBorders>
              <w:top w:val="single" w:sz="2" w:color="D8DEE4"/>
              <w:left w:val="single" w:sz="8" w:color="9AA7B2"/>
              <w:bottom w:val="single" w:sz="2" w:color="D8DEE4"/>
              <w:right w:val="single" w:sz="2" w:color="D8DEE4"/>
            </w:tcBorders>
          </w:tcPr>
          <w:p>
            <w:pPr>
              <w:spacing w:after="0"/>
            </w:pPr>
            <w:r/>
            <w:r>
              <w:rPr>
                <w:rFonts w:ascii="Consolas" w:hAnsi="Consolas"/>
                <w:color w:val="202A35"/>
                <w:sz w:val="17"/>
              </w:rPr>
              <w:t>NODE_ENV=production LOG_LEVEL=info npm start</w:t>
            </w:r>
          </w:p>
        </w:tc>
      </w:tr>
    </w:tbl>
    <w:p>
      <w:pPr>
        <w:spacing w:after="40"/>
      </w:pPr>
    </w:p>
    <w:p>
      <w:r>
        <w:t>Nếu sửa `.env`, cần restart process vì config được load lúc startup. Hot reload source code không đồng nghĩa hot reload environment variables.</w:t>
      </w:r>
    </w:p>
    <w:p>
      <w:pPr>
        <w:pStyle w:val="Heading2"/>
      </w:pPr>
      <w:r>
        <w:t>3.6. Xác minh sau startup</w:t>
      </w:r>
    </w:p>
    <w:tbl>
      <w:tblPr>
        <w:tblW w:type="auto" w:w="0"/>
        <w:tblLook w:firstColumn="1" w:firstRow="1" w:lastColumn="0" w:lastRow="0" w:noHBand="0" w:noVBand="1" w:val="04A0"/>
      </w:tblPr>
      <w:tblGrid>
        <w:gridCol w:w="10080"/>
      </w:tblGrid>
      <w:tr>
        <w:tc>
          <w:tcPr>
            <w:tcW w:type="dxa" w:w="10080"/>
            <w:shd w:fill="F3F5F7"/>
            <w:tcBorders>
              <w:top w:val="single" w:sz="2" w:color="D8DEE4"/>
              <w:left w:val="single" w:sz="8" w:color="9AA7B2"/>
              <w:bottom w:val="single" w:sz="2" w:color="D8DEE4"/>
              <w:right w:val="single" w:sz="2" w:color="D8DEE4"/>
            </w:tcBorders>
          </w:tcPr>
          <w:p>
            <w:pPr>
              <w:spacing w:after="0"/>
            </w:pPr>
            <w:r/>
            <w:r>
              <w:rPr>
                <w:rFonts w:ascii="Consolas" w:hAnsi="Consolas"/>
                <w:color w:val="202A35"/>
                <w:sz w:val="17"/>
              </w:rPr>
              <w:t>curl -i http://127.0.0.1:3000/health</w:t>
            </w:r>
          </w:p>
        </w:tc>
      </w:tr>
    </w:tbl>
    <w:p>
      <w:pPr>
        <w:spacing w:after="40"/>
      </w:pP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shd w:fill="1F4E79"/>
            <w:tcBorders>
              <w:top w:val="single" w:sz="4" w:color="1F4E79"/>
              <w:bottom w:val="single" w:sz="4" w:color="1F4E79"/>
            </w:tcBorders>
          </w:tcPr>
          <w:p>
            <w:pPr>
              <w:spacing w:after="40"/>
            </w:pPr>
            <w:r/>
            <w:r>
              <w:rPr>
                <w:rFonts w:ascii="Aptos" w:hAnsi="Aptos"/>
                <w:b/>
                <w:color w:val="FFFFFF"/>
                <w:sz w:val="17"/>
              </w:rPr>
              <w:t>Kiểm tra</w:t>
            </w:r>
          </w:p>
        </w:tc>
        <w:tc>
          <w:tcPr>
            <w:tcW w:type="dxa" w:w="5040"/>
            <w:vAlign w:val="center"/>
            <w:shd w:fill="1F4E79"/>
            <w:tcBorders>
              <w:top w:val="single" w:sz="4" w:color="1F4E79"/>
              <w:bottom w:val="single" w:sz="4" w:color="1F4E79"/>
            </w:tcBorders>
          </w:tcPr>
          <w:p>
            <w:pPr>
              <w:spacing w:after="40"/>
            </w:pPr>
            <w:r/>
            <w:r>
              <w:rPr>
                <w:rFonts w:ascii="Aptos" w:hAnsi="Aptos"/>
                <w:b/>
                <w:color w:val="FFFFFF"/>
                <w:sz w:val="17"/>
              </w:rPr>
              <w:t>Kỳ vọng</w:t>
            </w:r>
          </w:p>
        </w:tc>
      </w:tr>
      <w:tr>
        <w:tc>
          <w:tcPr>
            <w:tcW w:type="dxa" w:w="5040"/>
            <w:vAlign w:val="center"/>
            <w:shd w:fill="F7F9FB"/>
          </w:tcPr>
          <w:p>
            <w:pPr>
              <w:spacing w:after="40"/>
            </w:pPr>
            <w:r/>
            <w:r>
              <w:rPr>
                <w:rFonts w:ascii="Aptos" w:hAnsi="Aptos"/>
                <w:b w:val="0"/>
                <w:color w:val="202A35"/>
                <w:sz w:val="17"/>
              </w:rPr>
              <w:t>HTTP health</w:t>
            </w:r>
          </w:p>
        </w:tc>
        <w:tc>
          <w:tcPr>
            <w:tcW w:type="dxa" w:w="5040"/>
            <w:vAlign w:val="center"/>
            <w:shd w:fill="F7F9FB"/>
          </w:tcPr>
          <w:p>
            <w:pPr>
              <w:spacing w:after="40"/>
            </w:pPr>
            <w:r/>
            <w:r>
              <w:rPr>
                <w:rFonts w:ascii="Aptos" w:hAnsi="Aptos"/>
                <w:b w:val="0"/>
                <w:color w:val="202A35"/>
                <w:sz w:val="17"/>
              </w:rPr>
              <w:t>`200 OK` và `{"status":"ok"}`</w:t>
            </w:r>
          </w:p>
        </w:tc>
      </w:tr>
      <w:tr>
        <w:tc>
          <w:tcPr>
            <w:tcW w:type="dxa" w:w="5040"/>
            <w:vAlign w:val="center"/>
          </w:tcPr>
          <w:p>
            <w:pPr>
              <w:spacing w:after="40"/>
            </w:pPr>
            <w:r/>
            <w:r>
              <w:rPr>
                <w:rFonts w:ascii="Aptos" w:hAnsi="Aptos"/>
                <w:b w:val="0"/>
                <w:color w:val="202A35"/>
                <w:sz w:val="17"/>
              </w:rPr>
              <w:t>Redis</w:t>
            </w:r>
          </w:p>
        </w:tc>
        <w:tc>
          <w:tcPr>
            <w:tcW w:type="dxa" w:w="5040"/>
            <w:vAlign w:val="center"/>
          </w:tcPr>
          <w:p>
            <w:pPr>
              <w:spacing w:after="40"/>
            </w:pPr>
            <w:r/>
            <w:r>
              <w:rPr>
                <w:rFonts w:ascii="Aptos" w:hAnsi="Aptos"/>
                <w:b w:val="0"/>
                <w:color w:val="202A35"/>
                <w:sz w:val="17"/>
              </w:rPr>
              <w:t>`PONG` và policy `noeviction`</w:t>
            </w:r>
          </w:p>
        </w:tc>
      </w:tr>
      <w:tr>
        <w:tc>
          <w:tcPr>
            <w:tcW w:type="dxa" w:w="5040"/>
            <w:vAlign w:val="center"/>
            <w:shd w:fill="F7F9FB"/>
          </w:tcPr>
          <w:p>
            <w:pPr>
              <w:spacing w:after="40"/>
            </w:pPr>
            <w:r/>
            <w:r>
              <w:rPr>
                <w:rFonts w:ascii="Aptos" w:hAnsi="Aptos"/>
                <w:b w:val="0"/>
                <w:color w:val="202A35"/>
                <w:sz w:val="17"/>
              </w:rPr>
              <w:t>Startup log</w:t>
            </w:r>
          </w:p>
        </w:tc>
        <w:tc>
          <w:tcPr>
            <w:tcW w:type="dxa" w:w="5040"/>
            <w:vAlign w:val="center"/>
            <w:shd w:fill="F7F9FB"/>
          </w:tcPr>
          <w:p>
            <w:pPr>
              <w:spacing w:after="40"/>
            </w:pPr>
            <w:r/>
            <w:r>
              <w:rPr>
                <w:rFonts w:ascii="Aptos" w:hAnsi="Aptos"/>
                <w:b w:val="0"/>
                <w:color w:val="202A35"/>
                <w:sz w:val="17"/>
              </w:rPr>
              <w:t>Bot startup, Redis verification và HTTP server listen</w:t>
            </w:r>
          </w:p>
        </w:tc>
      </w:tr>
      <w:tr>
        <w:tc>
          <w:tcPr>
            <w:tcW w:type="dxa" w:w="5040"/>
            <w:vAlign w:val="center"/>
          </w:tcPr>
          <w:p>
            <w:pPr>
              <w:spacing w:after="40"/>
            </w:pPr>
            <w:r/>
            <w:r>
              <w:rPr>
                <w:rFonts w:ascii="Aptos" w:hAnsi="Aptos"/>
                <w:b w:val="0"/>
                <w:color w:val="202A35"/>
                <w:sz w:val="17"/>
              </w:rPr>
              <w:t>Telegram smoke test</w:t>
            </w:r>
          </w:p>
        </w:tc>
        <w:tc>
          <w:tcPr>
            <w:tcW w:type="dxa" w:w="5040"/>
            <w:vAlign w:val="center"/>
          </w:tcPr>
          <w:p>
            <w:pPr>
              <w:spacing w:after="40"/>
            </w:pPr>
            <w:r/>
            <w:r>
              <w:rPr>
                <w:rFonts w:ascii="Aptos" w:hAnsi="Aptos"/>
                <w:b w:val="0"/>
                <w:color w:val="202A35"/>
                <w:sz w:val="17"/>
              </w:rPr>
              <w:t>Bot phản hồi `/help` trong group/private chat</w:t>
            </w:r>
          </w:p>
        </w:tc>
      </w:tr>
      <w:tr>
        <w:tc>
          <w:tcPr>
            <w:tcW w:type="dxa" w:w="5040"/>
            <w:vAlign w:val="center"/>
            <w:shd w:fill="F7F9FB"/>
          </w:tcPr>
          <w:p>
            <w:pPr>
              <w:spacing w:after="40"/>
            </w:pPr>
            <w:r/>
            <w:r>
              <w:rPr>
                <w:rFonts w:ascii="Aptos" w:hAnsi="Aptos"/>
                <w:b w:val="0"/>
                <w:color w:val="202A35"/>
                <w:sz w:val="17"/>
              </w:rPr>
              <w:t>Scheduler</w:t>
            </w:r>
          </w:p>
        </w:tc>
        <w:tc>
          <w:tcPr>
            <w:tcW w:type="dxa" w:w="5040"/>
            <w:vAlign w:val="center"/>
            <w:shd w:fill="F7F9FB"/>
          </w:tcPr>
          <w:p>
            <w:pPr>
              <w:spacing w:after="40"/>
            </w:pPr>
            <w:r/>
            <w:r>
              <w:rPr>
                <w:rFonts w:ascii="Aptos" w:hAnsi="Aptos"/>
                <w:b w:val="0"/>
                <w:color w:val="202A35"/>
                <w:sz w:val="17"/>
              </w:rPr>
              <w:t>Timer test fire/cancel/restart pass trong môi trường test</w:t>
            </w:r>
          </w:p>
        </w:tc>
      </w:tr>
    </w:tbl>
    <w:p>
      <w:pPr>
        <w:spacing w:after="40"/>
      </w:pPr>
    </w:p>
    <w:p>
      <w:pPr>
        <w:pStyle w:val="Heading1"/>
      </w:pPr>
      <w:r>
        <w:t>4. Đưa bot vào Telegram</w:t>
      </w:r>
    </w:p>
    <w:p>
      <w:pPr>
        <w:pStyle w:val="ListNumber"/>
        <w:spacing w:after="60"/>
      </w:pPr>
      <w:r>
        <w:t>Mở BotFather và tạo bot bằng `/newbot`; lưu token ở nơi an toàn.</w:t>
      </w:r>
    </w:p>
    <w:p>
      <w:pPr>
        <w:pStyle w:val="ListNumber"/>
        <w:spacing w:after="60"/>
      </w:pPr>
      <w:r>
        <w:t>Tạo group hoặc supergroup Telegram dành cho ván chơi.</w:t>
      </w:r>
    </w:p>
    <w:p>
      <w:pPr>
        <w:pStyle w:val="ListNumber"/>
        <w:spacing w:after="60"/>
      </w:pPr>
      <w:r>
        <w:t>Thêm bot vào group. Nếu cần mute player đã chết hoặc xóa message, cấp quyền admin tương ứng.</w:t>
      </w:r>
    </w:p>
    <w:p>
      <w:pPr>
        <w:pStyle w:val="ListNumber"/>
        <w:spacing w:after="60"/>
      </w:pPr>
      <w:r>
        <w:t>Gửi `/help` để xác nhận bot phản hồi.</w:t>
      </w:r>
    </w:p>
    <w:p>
      <w:pPr>
        <w:pStyle w:val="ListNumber"/>
        <w:spacing w:after="60"/>
      </w:pPr>
      <w:r>
        <w:t>Chọn một người làm host; host chịu trách nhiệm tạo room, start game và kết thúc room khi cần.</w:t>
      </w:r>
    </w:p>
    <w:tbl>
      <w:tblPr>
        <w:tblW w:type="auto" w:w="0"/>
        <w:jc w:val="center"/>
        <w:tblLook w:firstColumn="1" w:firstRow="1" w:lastColumn="0" w:lastRow="0" w:noHBand="0" w:noVBand="1" w:val="04A0"/>
      </w:tblPr>
      <w:tblGrid>
        <w:gridCol w:w="10080"/>
      </w:tblGrid>
      <w:tr>
        <w:tc>
          <w:tcPr>
            <w:tcW w:type="dxa" w:w="10080"/>
            <w:shd w:fill="E8F6F3"/>
            <w:tcBorders>
              <w:top w:val="single" w:sz="2" w:color="E8F6F3"/>
              <w:left w:val="single" w:sz="18" w:color="0F6B78"/>
              <w:bottom w:val="single" w:sz="2" w:color="E8F6F3"/>
              <w:right w:val="single" w:sz="2" w:color="E8F6F3"/>
            </w:tcBorders>
          </w:tcPr>
          <w:p>
            <w:pPr>
              <w:spacing w:after="60"/>
            </w:pPr>
            <w:r/>
            <w:r>
              <w:rPr>
                <w:rFonts w:ascii="Aptos" w:hAnsi="Aptos"/>
                <w:b/>
                <w:color w:val="0F6B78"/>
                <w:sz w:val="20"/>
              </w:rPr>
              <w:t>Khuyến nghị cho ván đầu tiên</w:t>
            </w:r>
          </w:p>
          <w:p>
            <w:pPr>
              <w:spacing w:after="40"/>
            </w:pPr>
            <w:r>
              <w:rPr>
                <w:rFonts w:ascii="Aptos" w:hAnsi="Aptos"/>
                <w:color w:val="202A35"/>
                <w:sz w:val="18"/>
              </w:rPr>
              <w:t>Dùng room test riêng, tối thiểu 6–7 người nếu muốn trải nghiệm nhiều role. Không dùng group production để thử token, config hoặc thay đổi code chưa kiểm thử.</w:t>
            </w:r>
          </w:p>
        </w:tc>
      </w:tr>
    </w:tbl>
    <w:p>
      <w:pPr>
        <w:spacing w:after="40"/>
      </w:pPr>
    </w:p>
    <w:p>
      <w:pPr>
        <w:pStyle w:val="Heading1"/>
      </w:pPr>
      <w:r>
        <w:t>5. Các command Telegram</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center"/>
            <w:shd w:fill="1F4E79"/>
            <w:tcBorders>
              <w:top w:val="single" w:sz="4" w:color="1F4E79"/>
              <w:bottom w:val="single" w:sz="4" w:color="1F4E79"/>
            </w:tcBorders>
          </w:tcPr>
          <w:p>
            <w:pPr>
              <w:spacing w:after="40"/>
            </w:pPr>
            <w:r/>
            <w:r>
              <w:rPr>
                <w:rFonts w:ascii="Aptos" w:hAnsi="Aptos"/>
                <w:b/>
                <w:color w:val="FFFFFF"/>
                <w:sz w:val="17"/>
              </w:rPr>
              <w:t>Command</w:t>
            </w:r>
          </w:p>
        </w:tc>
        <w:tc>
          <w:tcPr>
            <w:tcW w:type="dxa" w:w="2520"/>
            <w:vAlign w:val="center"/>
            <w:shd w:fill="1F4E79"/>
            <w:tcBorders>
              <w:top w:val="single" w:sz="4" w:color="1F4E79"/>
              <w:bottom w:val="single" w:sz="4" w:color="1F4E79"/>
            </w:tcBorders>
          </w:tcPr>
          <w:p>
            <w:pPr>
              <w:spacing w:after="40"/>
            </w:pPr>
            <w:r/>
            <w:r>
              <w:rPr>
                <w:rFonts w:ascii="Aptos" w:hAnsi="Aptos"/>
                <w:b/>
                <w:color w:val="FFFFFF"/>
                <w:sz w:val="17"/>
              </w:rPr>
              <w:t>Người dùng</w:t>
            </w:r>
          </w:p>
        </w:tc>
        <w:tc>
          <w:tcPr>
            <w:tcW w:type="dxa" w:w="2520"/>
            <w:vAlign w:val="center"/>
            <w:shd w:fill="1F4E79"/>
            <w:tcBorders>
              <w:top w:val="single" w:sz="4" w:color="1F4E79"/>
              <w:bottom w:val="single" w:sz="4" w:color="1F4E79"/>
            </w:tcBorders>
          </w:tcPr>
          <w:p>
            <w:pPr>
              <w:spacing w:after="40"/>
            </w:pPr>
            <w:r/>
            <w:r>
              <w:rPr>
                <w:rFonts w:ascii="Aptos" w:hAnsi="Aptos"/>
                <w:b/>
                <w:color w:val="FFFFFF"/>
                <w:sz w:val="17"/>
              </w:rPr>
              <w:t>Mục đích</w:t>
            </w:r>
          </w:p>
        </w:tc>
        <w:tc>
          <w:tcPr>
            <w:tcW w:type="dxa" w:w="2520"/>
            <w:vAlign w:val="center"/>
            <w:shd w:fill="1F4E79"/>
            <w:tcBorders>
              <w:top w:val="single" w:sz="4" w:color="1F4E79"/>
              <w:bottom w:val="single" w:sz="4" w:color="1F4E79"/>
            </w:tcBorders>
          </w:tcPr>
          <w:p>
            <w:pPr>
              <w:spacing w:after="40"/>
            </w:pPr>
            <w:r/>
            <w:r>
              <w:rPr>
                <w:rFonts w:ascii="Aptos" w:hAnsi="Aptos"/>
                <w:b/>
                <w:color w:val="FFFFFF"/>
                <w:sz w:val="17"/>
              </w:rPr>
              <w:t>Lưu ý</w:t>
            </w:r>
          </w:p>
        </w:tc>
      </w:tr>
      <w:tr>
        <w:tc>
          <w:tcPr>
            <w:tcW w:type="dxa" w:w="2520"/>
            <w:vAlign w:val="center"/>
            <w:shd w:fill="F7F9FB"/>
          </w:tcPr>
          <w:p>
            <w:pPr>
              <w:spacing w:after="40"/>
            </w:pPr>
            <w:r/>
            <w:r>
              <w:rPr>
                <w:rFonts w:ascii="Aptos" w:hAnsi="Aptos"/>
                <w:b w:val="0"/>
                <w:color w:val="202A35"/>
                <w:sz w:val="17"/>
              </w:rPr>
              <w:t>/help</w:t>
            </w:r>
          </w:p>
        </w:tc>
        <w:tc>
          <w:tcPr>
            <w:tcW w:type="dxa" w:w="2520"/>
            <w:vAlign w:val="center"/>
            <w:shd w:fill="F7F9FB"/>
          </w:tcPr>
          <w:p>
            <w:pPr>
              <w:spacing w:after="40"/>
            </w:pPr>
            <w:r/>
            <w:r>
              <w:rPr>
                <w:rFonts w:ascii="Aptos" w:hAnsi="Aptos"/>
                <w:b w:val="0"/>
                <w:color w:val="202A35"/>
                <w:sz w:val="17"/>
              </w:rPr>
              <w:t>Mọi người</w:t>
            </w:r>
          </w:p>
        </w:tc>
        <w:tc>
          <w:tcPr>
            <w:tcW w:type="dxa" w:w="2520"/>
            <w:vAlign w:val="center"/>
            <w:shd w:fill="F7F9FB"/>
          </w:tcPr>
          <w:p>
            <w:pPr>
              <w:spacing w:after="40"/>
            </w:pPr>
            <w:r/>
            <w:r>
              <w:rPr>
                <w:rFonts w:ascii="Aptos" w:hAnsi="Aptos"/>
                <w:b w:val="0"/>
                <w:color w:val="202A35"/>
                <w:sz w:val="17"/>
              </w:rPr>
              <w:t>Hiển thị hướng dẫn command.</w:t>
            </w:r>
          </w:p>
        </w:tc>
        <w:tc>
          <w:tcPr>
            <w:tcW w:type="dxa" w:w="2520"/>
            <w:vAlign w:val="center"/>
            <w:shd w:fill="F7F9FB"/>
          </w:tcPr>
          <w:p>
            <w:pPr>
              <w:spacing w:after="40"/>
            </w:pPr>
            <w:r/>
            <w:r>
              <w:rPr>
                <w:rFonts w:ascii="Aptos" w:hAnsi="Aptos"/>
                <w:b w:val="0"/>
                <w:color w:val="202A35"/>
                <w:sz w:val="17"/>
              </w:rPr>
              <w:t>Dùng để smoke test bot.</w:t>
            </w:r>
          </w:p>
        </w:tc>
      </w:tr>
      <w:tr>
        <w:tc>
          <w:tcPr>
            <w:tcW w:type="dxa" w:w="2520"/>
            <w:vAlign w:val="center"/>
          </w:tcPr>
          <w:p>
            <w:pPr>
              <w:spacing w:after="40"/>
            </w:pPr>
            <w:r/>
            <w:r>
              <w:rPr>
                <w:rFonts w:ascii="Aptos" w:hAnsi="Aptos"/>
                <w:b w:val="0"/>
                <w:color w:val="202A35"/>
                <w:sz w:val="17"/>
              </w:rPr>
              <w:t>/create</w:t>
            </w:r>
          </w:p>
        </w:tc>
        <w:tc>
          <w:tcPr>
            <w:tcW w:type="dxa" w:w="2520"/>
            <w:vAlign w:val="center"/>
          </w:tcPr>
          <w:p>
            <w:pPr>
              <w:spacing w:after="40"/>
            </w:pPr>
            <w:r/>
            <w:r>
              <w:rPr>
                <w:rFonts w:ascii="Aptos" w:hAnsi="Aptos"/>
                <w:b w:val="0"/>
                <w:color w:val="202A35"/>
                <w:sz w:val="17"/>
              </w:rPr>
              <w:t>Host</w:t>
            </w:r>
          </w:p>
        </w:tc>
        <w:tc>
          <w:tcPr>
            <w:tcW w:type="dxa" w:w="2520"/>
            <w:vAlign w:val="center"/>
          </w:tcPr>
          <w:p>
            <w:pPr>
              <w:spacing w:after="40"/>
            </w:pPr>
            <w:r/>
            <w:r>
              <w:rPr>
                <w:rFonts w:ascii="Aptos" w:hAnsi="Aptos"/>
                <w:b w:val="0"/>
                <w:color w:val="202A35"/>
                <w:sz w:val="17"/>
              </w:rPr>
              <w:t>Tạo room mới.</w:t>
            </w:r>
          </w:p>
        </w:tc>
        <w:tc>
          <w:tcPr>
            <w:tcW w:type="dxa" w:w="2520"/>
            <w:vAlign w:val="center"/>
          </w:tcPr>
          <w:p>
            <w:pPr>
              <w:spacing w:after="40"/>
            </w:pPr>
            <w:r/>
            <w:r>
              <w:rPr>
                <w:rFonts w:ascii="Aptos" w:hAnsi="Aptos"/>
                <w:b w:val="0"/>
                <w:color w:val="202A35"/>
                <w:sz w:val="17"/>
              </w:rPr>
              <w:t>Người tạo thường trở thành host.</w:t>
            </w:r>
          </w:p>
        </w:tc>
      </w:tr>
      <w:tr>
        <w:tc>
          <w:tcPr>
            <w:tcW w:type="dxa" w:w="2520"/>
            <w:vAlign w:val="center"/>
            <w:shd w:fill="F7F9FB"/>
          </w:tcPr>
          <w:p>
            <w:pPr>
              <w:spacing w:after="40"/>
            </w:pPr>
            <w:r/>
            <w:r>
              <w:rPr>
                <w:rFonts w:ascii="Aptos" w:hAnsi="Aptos"/>
                <w:b w:val="0"/>
                <w:color w:val="202A35"/>
                <w:sz w:val="17"/>
              </w:rPr>
              <w:t>/join</w:t>
            </w:r>
          </w:p>
        </w:tc>
        <w:tc>
          <w:tcPr>
            <w:tcW w:type="dxa" w:w="2520"/>
            <w:vAlign w:val="center"/>
            <w:shd w:fill="F7F9FB"/>
          </w:tcPr>
          <w:p>
            <w:pPr>
              <w:spacing w:after="40"/>
            </w:pPr>
            <w:r/>
            <w:r>
              <w:rPr>
                <w:rFonts w:ascii="Aptos" w:hAnsi="Aptos"/>
                <w:b w:val="0"/>
                <w:color w:val="202A35"/>
                <w:sz w:val="17"/>
              </w:rPr>
              <w:t>Player</w:t>
            </w:r>
          </w:p>
        </w:tc>
        <w:tc>
          <w:tcPr>
            <w:tcW w:type="dxa" w:w="2520"/>
            <w:vAlign w:val="center"/>
            <w:shd w:fill="F7F9FB"/>
          </w:tcPr>
          <w:p>
            <w:pPr>
              <w:spacing w:after="40"/>
            </w:pPr>
            <w:r/>
            <w:r>
              <w:rPr>
                <w:rFonts w:ascii="Aptos" w:hAnsi="Aptos"/>
                <w:b w:val="0"/>
                <w:color w:val="202A35"/>
                <w:sz w:val="17"/>
              </w:rPr>
              <w:t>Tham gia room.</w:t>
            </w:r>
          </w:p>
        </w:tc>
        <w:tc>
          <w:tcPr>
            <w:tcW w:type="dxa" w:w="2520"/>
            <w:vAlign w:val="center"/>
            <w:shd w:fill="F7F9FB"/>
          </w:tcPr>
          <w:p>
            <w:pPr>
              <w:spacing w:after="40"/>
            </w:pPr>
            <w:r/>
            <w:r>
              <w:rPr>
                <w:rFonts w:ascii="Aptos" w:hAnsi="Aptos"/>
                <w:b w:val="0"/>
                <w:color w:val="202A35"/>
                <w:sz w:val="17"/>
              </w:rPr>
              <w:t>Không join được khi room lock/full.</w:t>
            </w:r>
          </w:p>
        </w:tc>
      </w:tr>
      <w:tr>
        <w:tc>
          <w:tcPr>
            <w:tcW w:type="dxa" w:w="2520"/>
            <w:vAlign w:val="center"/>
          </w:tcPr>
          <w:p>
            <w:pPr>
              <w:spacing w:after="40"/>
            </w:pPr>
            <w:r/>
            <w:r>
              <w:rPr>
                <w:rFonts w:ascii="Aptos" w:hAnsi="Aptos"/>
                <w:b w:val="0"/>
                <w:color w:val="202A35"/>
                <w:sz w:val="17"/>
              </w:rPr>
              <w:t>/leave</w:t>
            </w:r>
          </w:p>
        </w:tc>
        <w:tc>
          <w:tcPr>
            <w:tcW w:type="dxa" w:w="2520"/>
            <w:vAlign w:val="center"/>
          </w:tcPr>
          <w:p>
            <w:pPr>
              <w:spacing w:after="40"/>
            </w:pPr>
            <w:r/>
            <w:r>
              <w:rPr>
                <w:rFonts w:ascii="Aptos" w:hAnsi="Aptos"/>
                <w:b w:val="0"/>
                <w:color w:val="202A35"/>
                <w:sz w:val="17"/>
              </w:rPr>
              <w:t>Player</w:t>
            </w:r>
          </w:p>
        </w:tc>
        <w:tc>
          <w:tcPr>
            <w:tcW w:type="dxa" w:w="2520"/>
            <w:vAlign w:val="center"/>
          </w:tcPr>
          <w:p>
            <w:pPr>
              <w:spacing w:after="40"/>
            </w:pPr>
            <w:r/>
            <w:r>
              <w:rPr>
                <w:rFonts w:ascii="Aptos" w:hAnsi="Aptos"/>
                <w:b w:val="0"/>
                <w:color w:val="202A35"/>
                <w:sz w:val="17"/>
              </w:rPr>
              <w:t>Rời lobby.</w:t>
            </w:r>
          </w:p>
        </w:tc>
        <w:tc>
          <w:tcPr>
            <w:tcW w:type="dxa" w:w="2520"/>
            <w:vAlign w:val="center"/>
          </w:tcPr>
          <w:p>
            <w:pPr>
              <w:spacing w:after="40"/>
            </w:pPr>
            <w:r/>
            <w:r>
              <w:rPr>
                <w:rFonts w:ascii="Aptos" w:hAnsi="Aptos"/>
                <w:b w:val="0"/>
                <w:color w:val="202A35"/>
                <w:sz w:val="17"/>
              </w:rPr>
              <w:t>Không dùng tùy tiện sau khi game bắt đầu.</w:t>
            </w:r>
          </w:p>
        </w:tc>
      </w:tr>
      <w:tr>
        <w:tc>
          <w:tcPr>
            <w:tcW w:type="dxa" w:w="2520"/>
            <w:vAlign w:val="center"/>
            <w:shd w:fill="F7F9FB"/>
          </w:tcPr>
          <w:p>
            <w:pPr>
              <w:spacing w:after="40"/>
            </w:pPr>
            <w:r/>
            <w:r>
              <w:rPr>
                <w:rFonts w:ascii="Aptos" w:hAnsi="Aptos"/>
                <w:b w:val="0"/>
                <w:color w:val="202A35"/>
                <w:sz w:val="17"/>
              </w:rPr>
              <w:t>/startgame</w:t>
            </w:r>
          </w:p>
        </w:tc>
        <w:tc>
          <w:tcPr>
            <w:tcW w:type="dxa" w:w="2520"/>
            <w:vAlign w:val="center"/>
            <w:shd w:fill="F7F9FB"/>
          </w:tcPr>
          <w:p>
            <w:pPr>
              <w:spacing w:after="40"/>
            </w:pPr>
            <w:r/>
            <w:r>
              <w:rPr>
                <w:rFonts w:ascii="Aptos" w:hAnsi="Aptos"/>
                <w:b w:val="0"/>
                <w:color w:val="202A35"/>
                <w:sz w:val="17"/>
              </w:rPr>
              <w:t>Host</w:t>
            </w:r>
          </w:p>
        </w:tc>
        <w:tc>
          <w:tcPr>
            <w:tcW w:type="dxa" w:w="2520"/>
            <w:vAlign w:val="center"/>
            <w:shd w:fill="F7F9FB"/>
          </w:tcPr>
          <w:p>
            <w:pPr>
              <w:spacing w:after="40"/>
            </w:pPr>
            <w:r/>
            <w:r>
              <w:rPr>
                <w:rFonts w:ascii="Aptos" w:hAnsi="Aptos"/>
                <w:b w:val="0"/>
                <w:color w:val="202A35"/>
                <w:sz w:val="17"/>
              </w:rPr>
              <w:t>Khóa lobby và chia role.</w:t>
            </w:r>
          </w:p>
        </w:tc>
        <w:tc>
          <w:tcPr>
            <w:tcW w:type="dxa" w:w="2520"/>
            <w:vAlign w:val="center"/>
            <w:shd w:fill="F7F9FB"/>
          </w:tcPr>
          <w:p>
            <w:pPr>
              <w:spacing w:after="40"/>
            </w:pPr>
            <w:r/>
            <w:r>
              <w:rPr>
                <w:rFonts w:ascii="Aptos" w:hAnsi="Aptos"/>
                <w:b w:val="0"/>
                <w:color w:val="202A35"/>
                <w:sz w:val="17"/>
              </w:rPr>
              <w:t>Sau bước này room không còn lobby mở.</w:t>
            </w:r>
          </w:p>
        </w:tc>
      </w:tr>
      <w:tr>
        <w:tc>
          <w:tcPr>
            <w:tcW w:type="dxa" w:w="2520"/>
            <w:vAlign w:val="center"/>
          </w:tcPr>
          <w:p>
            <w:pPr>
              <w:spacing w:after="40"/>
            </w:pPr>
            <w:r/>
            <w:r>
              <w:rPr>
                <w:rFonts w:ascii="Aptos" w:hAnsi="Aptos"/>
                <w:b w:val="0"/>
                <w:color w:val="202A35"/>
                <w:sz w:val="17"/>
              </w:rPr>
              <w:t>/status</w:t>
            </w:r>
          </w:p>
        </w:tc>
        <w:tc>
          <w:tcPr>
            <w:tcW w:type="dxa" w:w="2520"/>
            <w:vAlign w:val="center"/>
          </w:tcPr>
          <w:p>
            <w:pPr>
              <w:spacing w:after="40"/>
            </w:pPr>
            <w:r/>
            <w:r>
              <w:rPr>
                <w:rFonts w:ascii="Aptos" w:hAnsi="Aptos"/>
                <w:b w:val="0"/>
                <w:color w:val="202A35"/>
                <w:sz w:val="17"/>
              </w:rPr>
              <w:t>Mọi người</w:t>
            </w:r>
          </w:p>
        </w:tc>
        <w:tc>
          <w:tcPr>
            <w:tcW w:type="dxa" w:w="2520"/>
            <w:vAlign w:val="center"/>
          </w:tcPr>
          <w:p>
            <w:pPr>
              <w:spacing w:after="40"/>
            </w:pPr>
            <w:r/>
            <w:r>
              <w:rPr>
                <w:rFonts w:ascii="Aptos" w:hAnsi="Aptos"/>
                <w:b w:val="0"/>
                <w:color w:val="202A35"/>
                <w:sz w:val="17"/>
              </w:rPr>
              <w:t>Xem phase/trạng thái room.</w:t>
            </w:r>
          </w:p>
        </w:tc>
        <w:tc>
          <w:tcPr>
            <w:tcW w:type="dxa" w:w="2520"/>
            <w:vAlign w:val="center"/>
          </w:tcPr>
          <w:p>
            <w:pPr>
              <w:spacing w:after="40"/>
            </w:pPr>
            <w:r/>
            <w:r>
              <w:rPr>
                <w:rFonts w:ascii="Aptos" w:hAnsi="Aptos"/>
                <w:b w:val="0"/>
                <w:color w:val="202A35"/>
                <w:sz w:val="17"/>
              </w:rPr>
              <w:t>Không tiết lộ role bí mật.</w:t>
            </w:r>
          </w:p>
        </w:tc>
      </w:tr>
      <w:tr>
        <w:tc>
          <w:tcPr>
            <w:tcW w:type="dxa" w:w="2520"/>
            <w:vAlign w:val="center"/>
            <w:shd w:fill="F7F9FB"/>
          </w:tcPr>
          <w:p>
            <w:pPr>
              <w:spacing w:after="40"/>
            </w:pPr>
            <w:r/>
            <w:r>
              <w:rPr>
                <w:rFonts w:ascii="Aptos" w:hAnsi="Aptos"/>
                <w:b w:val="0"/>
                <w:color w:val="202A35"/>
                <w:sz w:val="17"/>
              </w:rPr>
              <w:t>/vote</w:t>
            </w:r>
          </w:p>
        </w:tc>
        <w:tc>
          <w:tcPr>
            <w:tcW w:type="dxa" w:w="2520"/>
            <w:vAlign w:val="center"/>
            <w:shd w:fill="F7F9FB"/>
          </w:tcPr>
          <w:p>
            <w:pPr>
              <w:spacing w:after="40"/>
            </w:pPr>
            <w:r/>
            <w:r>
              <w:rPr>
                <w:rFonts w:ascii="Aptos" w:hAnsi="Aptos"/>
                <w:b w:val="0"/>
                <w:color w:val="202A35"/>
                <w:sz w:val="17"/>
              </w:rPr>
              <w:t>Player sống</w:t>
            </w:r>
          </w:p>
        </w:tc>
        <w:tc>
          <w:tcPr>
            <w:tcW w:type="dxa" w:w="2520"/>
            <w:vAlign w:val="center"/>
            <w:shd w:fill="F7F9FB"/>
          </w:tcPr>
          <w:p>
            <w:pPr>
              <w:spacing w:after="40"/>
            </w:pPr>
            <w:r/>
            <w:r>
              <w:rPr>
                <w:rFonts w:ascii="Aptos" w:hAnsi="Aptos"/>
                <w:b w:val="0"/>
                <w:color w:val="202A35"/>
                <w:sz w:val="17"/>
              </w:rPr>
              <w:t>Gửi vote trong voting phase.</w:t>
            </w:r>
          </w:p>
        </w:tc>
        <w:tc>
          <w:tcPr>
            <w:tcW w:type="dxa" w:w="2520"/>
            <w:vAlign w:val="center"/>
            <w:shd w:fill="F7F9FB"/>
          </w:tcPr>
          <w:p>
            <w:pPr>
              <w:spacing w:after="40"/>
            </w:pPr>
            <w:r/>
            <w:r>
              <w:rPr>
                <w:rFonts w:ascii="Aptos" w:hAnsi="Aptos"/>
                <w:b w:val="0"/>
                <w:color w:val="202A35"/>
                <w:sz w:val="17"/>
              </w:rPr>
              <w:t>Player chết không được vote.</w:t>
            </w:r>
          </w:p>
        </w:tc>
      </w:tr>
      <w:tr>
        <w:tc>
          <w:tcPr>
            <w:tcW w:type="dxa" w:w="2520"/>
            <w:vAlign w:val="center"/>
          </w:tcPr>
          <w:p>
            <w:pPr>
              <w:spacing w:after="40"/>
            </w:pPr>
            <w:r/>
            <w:r>
              <w:rPr>
                <w:rFonts w:ascii="Aptos" w:hAnsi="Aptos"/>
                <w:b w:val="0"/>
                <w:color w:val="202A35"/>
                <w:sz w:val="17"/>
              </w:rPr>
              <w:t>/end</w:t>
            </w:r>
          </w:p>
        </w:tc>
        <w:tc>
          <w:tcPr>
            <w:tcW w:type="dxa" w:w="2520"/>
            <w:vAlign w:val="center"/>
          </w:tcPr>
          <w:p>
            <w:pPr>
              <w:spacing w:after="40"/>
            </w:pPr>
            <w:r/>
            <w:r>
              <w:rPr>
                <w:rFonts w:ascii="Aptos" w:hAnsi="Aptos"/>
                <w:b w:val="0"/>
                <w:color w:val="202A35"/>
                <w:sz w:val="17"/>
              </w:rPr>
              <w:t>Host</w:t>
            </w:r>
          </w:p>
        </w:tc>
        <w:tc>
          <w:tcPr>
            <w:tcW w:type="dxa" w:w="2520"/>
            <w:vAlign w:val="center"/>
          </w:tcPr>
          <w:p>
            <w:pPr>
              <w:spacing w:after="40"/>
            </w:pPr>
            <w:r/>
            <w:r>
              <w:rPr>
                <w:rFonts w:ascii="Aptos" w:hAnsi="Aptos"/>
                <w:b w:val="0"/>
                <w:color w:val="202A35"/>
                <w:sz w:val="17"/>
              </w:rPr>
              <w:t>Kết thúc room/game theo quyền.</w:t>
            </w:r>
          </w:p>
        </w:tc>
        <w:tc>
          <w:tcPr>
            <w:tcW w:type="dxa" w:w="2520"/>
            <w:vAlign w:val="center"/>
          </w:tcPr>
          <w:p>
            <w:pPr>
              <w:spacing w:after="40"/>
            </w:pPr>
            <w:r/>
            <w:r>
              <w:rPr>
                <w:rFonts w:ascii="Aptos" w:hAnsi="Aptos"/>
                <w:b w:val="0"/>
                <w:color w:val="202A35"/>
                <w:sz w:val="17"/>
              </w:rPr>
              <w:t>Nên dùng thay vì kill process.</w:t>
            </w:r>
          </w:p>
        </w:tc>
      </w:tr>
    </w:tbl>
    <w:p>
      <w:pPr>
        <w:spacing w:after="40"/>
      </w:pPr>
    </w:p>
    <w:p>
      <w:pPr>
        <w:pStyle w:val="Heading1"/>
      </w:pPr>
      <w:r>
        <w:t>6. Luật chơi cho người mới</w:t>
      </w:r>
    </w:p>
    <w:p>
      <w:pPr>
        <w:pStyle w:val="Heading2"/>
      </w:pPr>
      <w:r>
        <w:t>6.1. Mục tiêu của hai phe</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1F4E79"/>
            <w:tcBorders>
              <w:top w:val="single" w:sz="4" w:color="1F4E79"/>
              <w:bottom w:val="single" w:sz="4" w:color="1F4E79"/>
            </w:tcBorders>
          </w:tcPr>
          <w:p>
            <w:pPr>
              <w:spacing w:after="40"/>
            </w:pPr>
            <w:r/>
            <w:r>
              <w:rPr>
                <w:rFonts w:ascii="Aptos" w:hAnsi="Aptos"/>
                <w:b/>
                <w:color w:val="FFFFFF"/>
                <w:sz w:val="17"/>
              </w:rPr>
              <w:t>Phe</w:t>
            </w:r>
          </w:p>
        </w:tc>
        <w:tc>
          <w:tcPr>
            <w:tcW w:type="dxa" w:w="3360"/>
            <w:vAlign w:val="center"/>
            <w:shd w:fill="1F4E79"/>
            <w:tcBorders>
              <w:top w:val="single" w:sz="4" w:color="1F4E79"/>
              <w:bottom w:val="single" w:sz="4" w:color="1F4E79"/>
            </w:tcBorders>
          </w:tcPr>
          <w:p>
            <w:pPr>
              <w:spacing w:after="40"/>
            </w:pPr>
            <w:r/>
            <w:r>
              <w:rPr>
                <w:rFonts w:ascii="Aptos" w:hAnsi="Aptos"/>
                <w:b/>
                <w:color w:val="FFFFFF"/>
                <w:sz w:val="17"/>
              </w:rPr>
              <w:t>Mục tiêu</w:t>
            </w:r>
          </w:p>
        </w:tc>
        <w:tc>
          <w:tcPr>
            <w:tcW w:type="dxa" w:w="3360"/>
            <w:vAlign w:val="center"/>
            <w:shd w:fill="1F4E79"/>
            <w:tcBorders>
              <w:top w:val="single" w:sz="4" w:color="1F4E79"/>
              <w:bottom w:val="single" w:sz="4" w:color="1F4E79"/>
            </w:tcBorders>
          </w:tcPr>
          <w:p>
            <w:pPr>
              <w:spacing w:after="40"/>
            </w:pPr>
            <w:r/>
            <w:r>
              <w:rPr>
                <w:rFonts w:ascii="Aptos" w:hAnsi="Aptos"/>
                <w:b/>
                <w:color w:val="FFFFFF"/>
                <w:sz w:val="17"/>
              </w:rPr>
              <w:t>Cách đạt thắng</w:t>
            </w:r>
          </w:p>
        </w:tc>
      </w:tr>
      <w:tr>
        <w:tc>
          <w:tcPr>
            <w:tcW w:type="dxa" w:w="3360"/>
            <w:vAlign w:val="center"/>
            <w:shd w:fill="F7F9FB"/>
          </w:tcPr>
          <w:p>
            <w:pPr>
              <w:spacing w:after="40"/>
            </w:pPr>
            <w:r/>
            <w:r>
              <w:rPr>
                <w:rFonts w:ascii="Aptos" w:hAnsi="Aptos"/>
                <w:b w:val="0"/>
                <w:color w:val="202A35"/>
                <w:sz w:val="17"/>
              </w:rPr>
              <w:t>Phe Dân</w:t>
            </w:r>
          </w:p>
        </w:tc>
        <w:tc>
          <w:tcPr>
            <w:tcW w:type="dxa" w:w="3360"/>
            <w:vAlign w:val="center"/>
            <w:shd w:fill="F7F9FB"/>
          </w:tcPr>
          <w:p>
            <w:pPr>
              <w:spacing w:after="40"/>
            </w:pPr>
            <w:r/>
            <w:r>
              <w:rPr>
                <w:rFonts w:ascii="Aptos" w:hAnsi="Aptos"/>
                <w:b w:val="0"/>
                <w:color w:val="202A35"/>
                <w:sz w:val="17"/>
              </w:rPr>
              <w:t>Tìm và loại Werewolf.</w:t>
            </w:r>
          </w:p>
        </w:tc>
        <w:tc>
          <w:tcPr>
            <w:tcW w:type="dxa" w:w="3360"/>
            <w:vAlign w:val="center"/>
            <w:shd w:fill="F7F9FB"/>
          </w:tcPr>
          <w:p>
            <w:pPr>
              <w:spacing w:after="40"/>
            </w:pPr>
            <w:r/>
            <w:r>
              <w:rPr>
                <w:rFonts w:ascii="Aptos" w:hAnsi="Aptos"/>
                <w:b w:val="0"/>
                <w:color w:val="202A35"/>
                <w:sz w:val="17"/>
              </w:rPr>
              <w:t>Không còn Werewolf sống.</w:t>
            </w:r>
          </w:p>
        </w:tc>
      </w:tr>
      <w:tr>
        <w:tc>
          <w:tcPr>
            <w:tcW w:type="dxa" w:w="3360"/>
            <w:vAlign w:val="center"/>
          </w:tcPr>
          <w:p>
            <w:pPr>
              <w:spacing w:after="40"/>
            </w:pPr>
            <w:r/>
            <w:r>
              <w:rPr>
                <w:rFonts w:ascii="Aptos" w:hAnsi="Aptos"/>
                <w:b w:val="0"/>
                <w:color w:val="202A35"/>
                <w:sz w:val="17"/>
              </w:rPr>
              <w:t>Phe Sói</w:t>
            </w:r>
          </w:p>
        </w:tc>
        <w:tc>
          <w:tcPr>
            <w:tcW w:type="dxa" w:w="3360"/>
            <w:vAlign w:val="center"/>
          </w:tcPr>
          <w:p>
            <w:pPr>
              <w:spacing w:after="40"/>
            </w:pPr>
            <w:r/>
            <w:r>
              <w:rPr>
                <w:rFonts w:ascii="Aptos" w:hAnsi="Aptos"/>
                <w:b w:val="0"/>
                <w:color w:val="202A35"/>
                <w:sz w:val="17"/>
              </w:rPr>
              <w:t>Ẩn danh và loại Dân.</w:t>
            </w:r>
          </w:p>
        </w:tc>
        <w:tc>
          <w:tcPr>
            <w:tcW w:type="dxa" w:w="3360"/>
            <w:vAlign w:val="center"/>
          </w:tcPr>
          <w:p>
            <w:pPr>
              <w:spacing w:after="40"/>
            </w:pPr>
            <w:r/>
            <w:r>
              <w:rPr>
                <w:rFonts w:ascii="Aptos" w:hAnsi="Aptos"/>
                <w:b w:val="0"/>
                <w:color w:val="202A35"/>
                <w:sz w:val="17"/>
              </w:rPr>
              <w:t>Đạt parity/điều kiện kiểm soát theo engine.</w:t>
            </w:r>
          </w:p>
        </w:tc>
      </w:tr>
    </w:tbl>
    <w:p>
      <w:pPr>
        <w:spacing w:after="40"/>
      </w:pPr>
    </w:p>
    <w:p>
      <w:r>
        <w:t>Mỗi người chỉ biết role của mình, trừ thông tin mà ability cung cấp. Ban ngày là lúc suy luận công khai; ban đêm là lúc role có ability thực hiện action riêng.</w:t>
      </w:r>
    </w:p>
    <w:p>
      <w:pPr>
        <w:pStyle w:val="Heading2"/>
      </w:pPr>
      <w:r>
        <w:t>6.2. Vòng đời của một ván</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1F4E79"/>
            <w:tcBorders>
              <w:top w:val="single" w:sz="4" w:color="1F4E79"/>
              <w:bottom w:val="single" w:sz="4" w:color="1F4E79"/>
            </w:tcBorders>
          </w:tcPr>
          <w:p>
            <w:pPr>
              <w:spacing w:after="40"/>
            </w:pPr>
            <w:r/>
            <w:r>
              <w:rPr>
                <w:rFonts w:ascii="Aptos" w:hAnsi="Aptos"/>
                <w:b/>
                <w:color w:val="FFFFFF"/>
                <w:sz w:val="17"/>
              </w:rPr>
              <w:t>Phase</w:t>
            </w:r>
          </w:p>
        </w:tc>
        <w:tc>
          <w:tcPr>
            <w:tcW w:type="dxa" w:w="3360"/>
            <w:vAlign w:val="center"/>
            <w:shd w:fill="1F4E79"/>
            <w:tcBorders>
              <w:top w:val="single" w:sz="4" w:color="1F4E79"/>
              <w:bottom w:val="single" w:sz="4" w:color="1F4E79"/>
            </w:tcBorders>
          </w:tcPr>
          <w:p>
            <w:pPr>
              <w:spacing w:after="40"/>
            </w:pPr>
            <w:r/>
            <w:r>
              <w:rPr>
                <w:rFonts w:ascii="Aptos" w:hAnsi="Aptos"/>
                <w:b/>
                <w:color w:val="FFFFFF"/>
                <w:sz w:val="17"/>
              </w:rPr>
              <w:t>Diễn giải</w:t>
            </w:r>
          </w:p>
        </w:tc>
        <w:tc>
          <w:tcPr>
            <w:tcW w:type="dxa" w:w="3360"/>
            <w:vAlign w:val="center"/>
            <w:shd w:fill="1F4E79"/>
            <w:tcBorders>
              <w:top w:val="single" w:sz="4" w:color="1F4E79"/>
              <w:bottom w:val="single" w:sz="4" w:color="1F4E79"/>
            </w:tcBorders>
          </w:tcPr>
          <w:p>
            <w:pPr>
              <w:spacing w:after="40"/>
            </w:pPr>
            <w:r/>
            <w:r>
              <w:rPr>
                <w:rFonts w:ascii="Aptos" w:hAnsi="Aptos"/>
                <w:b/>
                <w:color w:val="FFFFFF"/>
                <w:sz w:val="17"/>
              </w:rPr>
              <w:t>Người chơi cần làm gì</w:t>
            </w:r>
          </w:p>
        </w:tc>
      </w:tr>
      <w:tr>
        <w:tc>
          <w:tcPr>
            <w:tcW w:type="dxa" w:w="3360"/>
            <w:vAlign w:val="center"/>
            <w:shd w:fill="F7F9FB"/>
          </w:tcPr>
          <w:p>
            <w:pPr>
              <w:spacing w:after="40"/>
            </w:pPr>
            <w:r/>
            <w:r>
              <w:rPr>
                <w:rFonts w:ascii="Aptos" w:hAnsi="Aptos"/>
                <w:b w:val="0"/>
                <w:color w:val="202A35"/>
                <w:sz w:val="17"/>
              </w:rPr>
              <w:t>WAITING</w:t>
            </w:r>
          </w:p>
        </w:tc>
        <w:tc>
          <w:tcPr>
            <w:tcW w:type="dxa" w:w="3360"/>
            <w:vAlign w:val="center"/>
            <w:shd w:fill="F7F9FB"/>
          </w:tcPr>
          <w:p>
            <w:pPr>
              <w:spacing w:after="40"/>
            </w:pPr>
            <w:r/>
            <w:r>
              <w:rPr>
                <w:rFonts w:ascii="Aptos" w:hAnsi="Aptos"/>
                <w:b w:val="0"/>
                <w:color w:val="202A35"/>
                <w:sz w:val="17"/>
              </w:rPr>
              <w:t>Lobby mở.</w:t>
            </w:r>
          </w:p>
        </w:tc>
        <w:tc>
          <w:tcPr>
            <w:tcW w:type="dxa" w:w="3360"/>
            <w:vAlign w:val="center"/>
            <w:shd w:fill="F7F9FB"/>
          </w:tcPr>
          <w:p>
            <w:pPr>
              <w:spacing w:after="40"/>
            </w:pPr>
            <w:r/>
            <w:r>
              <w:rPr>
                <w:rFonts w:ascii="Aptos" w:hAnsi="Aptos"/>
                <w:b w:val="0"/>
                <w:color w:val="202A35"/>
                <w:sz w:val="17"/>
              </w:rPr>
              <w:t>Join/leave và chờ host.</w:t>
            </w:r>
          </w:p>
        </w:tc>
      </w:tr>
      <w:tr>
        <w:tc>
          <w:tcPr>
            <w:tcW w:type="dxa" w:w="3360"/>
            <w:vAlign w:val="center"/>
          </w:tcPr>
          <w:p>
            <w:pPr>
              <w:spacing w:after="40"/>
            </w:pPr>
            <w:r/>
            <w:r>
              <w:rPr>
                <w:rFonts w:ascii="Aptos" w:hAnsi="Aptos"/>
                <w:b w:val="0"/>
                <w:color w:val="202A35"/>
                <w:sz w:val="17"/>
              </w:rPr>
              <w:t>STARTING / FIRST_NIGHT</w:t>
            </w:r>
          </w:p>
        </w:tc>
        <w:tc>
          <w:tcPr>
            <w:tcW w:type="dxa" w:w="3360"/>
            <w:vAlign w:val="center"/>
          </w:tcPr>
          <w:p>
            <w:pPr>
              <w:spacing w:after="40"/>
            </w:pPr>
            <w:r/>
            <w:r>
              <w:rPr>
                <w:rFonts w:ascii="Aptos" w:hAnsi="Aptos"/>
                <w:b w:val="0"/>
                <w:color w:val="202A35"/>
                <w:sz w:val="17"/>
              </w:rPr>
              <w:t>Bot chia role, khởi tạo match.</w:t>
            </w:r>
          </w:p>
        </w:tc>
        <w:tc>
          <w:tcPr>
            <w:tcW w:type="dxa" w:w="3360"/>
            <w:vAlign w:val="center"/>
          </w:tcPr>
          <w:p>
            <w:pPr>
              <w:spacing w:after="40"/>
            </w:pPr>
            <w:r/>
            <w:r>
              <w:rPr>
                <w:rFonts w:ascii="Aptos" w:hAnsi="Aptos"/>
                <w:b w:val="0"/>
                <w:color w:val="202A35"/>
                <w:sz w:val="17"/>
              </w:rPr>
              <w:t>Đọc role trong private chat; làm first-night action nếu có prompt.</w:t>
            </w:r>
          </w:p>
        </w:tc>
      </w:tr>
      <w:tr>
        <w:tc>
          <w:tcPr>
            <w:tcW w:type="dxa" w:w="3360"/>
            <w:vAlign w:val="center"/>
            <w:shd w:fill="F7F9FB"/>
          </w:tcPr>
          <w:p>
            <w:pPr>
              <w:spacing w:after="40"/>
            </w:pPr>
            <w:r/>
            <w:r>
              <w:rPr>
                <w:rFonts w:ascii="Aptos" w:hAnsi="Aptos"/>
                <w:b w:val="0"/>
                <w:color w:val="202A35"/>
                <w:sz w:val="17"/>
              </w:rPr>
              <w:t>NIGHT</w:t>
            </w:r>
          </w:p>
        </w:tc>
        <w:tc>
          <w:tcPr>
            <w:tcW w:type="dxa" w:w="3360"/>
            <w:vAlign w:val="center"/>
            <w:shd w:fill="F7F9FB"/>
          </w:tcPr>
          <w:p>
            <w:pPr>
              <w:spacing w:after="40"/>
            </w:pPr>
            <w:r/>
            <w:r>
              <w:rPr>
                <w:rFonts w:ascii="Aptos" w:hAnsi="Aptos"/>
                <w:b w:val="0"/>
                <w:color w:val="202A35"/>
                <w:sz w:val="17"/>
              </w:rPr>
              <w:t>Role có ability thực hiện action.</w:t>
            </w:r>
          </w:p>
        </w:tc>
        <w:tc>
          <w:tcPr>
            <w:tcW w:type="dxa" w:w="3360"/>
            <w:vAlign w:val="center"/>
            <w:shd w:fill="F7F9FB"/>
          </w:tcPr>
          <w:p>
            <w:pPr>
              <w:spacing w:after="40"/>
            </w:pPr>
            <w:r/>
            <w:r>
              <w:rPr>
                <w:rFonts w:ascii="Aptos" w:hAnsi="Aptos"/>
                <w:b w:val="0"/>
                <w:color w:val="202A35"/>
                <w:sz w:val="17"/>
              </w:rPr>
              <w:t>Chọn target hoặc Skip theo prompt.</w:t>
            </w:r>
          </w:p>
        </w:tc>
      </w:tr>
      <w:tr>
        <w:tc>
          <w:tcPr>
            <w:tcW w:type="dxa" w:w="3360"/>
            <w:vAlign w:val="center"/>
          </w:tcPr>
          <w:p>
            <w:pPr>
              <w:spacing w:after="40"/>
            </w:pPr>
            <w:r/>
            <w:r>
              <w:rPr>
                <w:rFonts w:ascii="Aptos" w:hAnsi="Aptos"/>
                <w:b w:val="0"/>
                <w:color w:val="202A35"/>
                <w:sz w:val="17"/>
              </w:rPr>
              <w:t>DAY</w:t>
            </w:r>
          </w:p>
        </w:tc>
        <w:tc>
          <w:tcPr>
            <w:tcW w:type="dxa" w:w="3360"/>
            <w:vAlign w:val="center"/>
          </w:tcPr>
          <w:p>
            <w:pPr>
              <w:spacing w:after="40"/>
            </w:pPr>
            <w:r/>
            <w:r>
              <w:rPr>
                <w:rFonts w:ascii="Aptos" w:hAnsi="Aptos"/>
                <w:b w:val="0"/>
                <w:color w:val="202A35"/>
                <w:sz w:val="17"/>
              </w:rPr>
              <w:t>Bot công bố kết quả đêm.</w:t>
            </w:r>
          </w:p>
        </w:tc>
        <w:tc>
          <w:tcPr>
            <w:tcW w:type="dxa" w:w="3360"/>
            <w:vAlign w:val="center"/>
          </w:tcPr>
          <w:p>
            <w:pPr>
              <w:spacing w:after="40"/>
            </w:pPr>
            <w:r/>
            <w:r>
              <w:rPr>
                <w:rFonts w:ascii="Aptos" w:hAnsi="Aptos"/>
                <w:b w:val="0"/>
                <w:color w:val="202A35"/>
                <w:sz w:val="17"/>
              </w:rPr>
              <w:t>Đọc thông báo và kiểm tra game có kết thúc chưa.</w:t>
            </w:r>
          </w:p>
        </w:tc>
      </w:tr>
      <w:tr>
        <w:tc>
          <w:tcPr>
            <w:tcW w:type="dxa" w:w="3360"/>
            <w:vAlign w:val="center"/>
            <w:shd w:fill="F7F9FB"/>
          </w:tcPr>
          <w:p>
            <w:pPr>
              <w:spacing w:after="40"/>
            </w:pPr>
            <w:r/>
            <w:r>
              <w:rPr>
                <w:rFonts w:ascii="Aptos" w:hAnsi="Aptos"/>
                <w:b w:val="0"/>
                <w:color w:val="202A35"/>
                <w:sz w:val="17"/>
              </w:rPr>
              <w:t>DISCUSSION</w:t>
            </w:r>
          </w:p>
        </w:tc>
        <w:tc>
          <w:tcPr>
            <w:tcW w:type="dxa" w:w="3360"/>
            <w:vAlign w:val="center"/>
            <w:shd w:fill="F7F9FB"/>
          </w:tcPr>
          <w:p>
            <w:pPr>
              <w:spacing w:after="40"/>
            </w:pPr>
            <w:r/>
            <w:r>
              <w:rPr>
                <w:rFonts w:ascii="Aptos" w:hAnsi="Aptos"/>
                <w:b w:val="0"/>
                <w:color w:val="202A35"/>
                <w:sz w:val="17"/>
              </w:rPr>
              <w:t>Thảo luận công khai.</w:t>
            </w:r>
          </w:p>
        </w:tc>
        <w:tc>
          <w:tcPr>
            <w:tcW w:type="dxa" w:w="3360"/>
            <w:vAlign w:val="center"/>
            <w:shd w:fill="F7F9FB"/>
          </w:tcPr>
          <w:p>
            <w:pPr>
              <w:spacing w:after="40"/>
            </w:pPr>
            <w:r/>
            <w:r>
              <w:rPr>
                <w:rFonts w:ascii="Aptos" w:hAnsi="Aptos"/>
                <w:b w:val="0"/>
                <w:color w:val="202A35"/>
                <w:sz w:val="17"/>
              </w:rPr>
              <w:t>Suy luận, đặt câu hỏi, bảo vệ lập luận.</w:t>
            </w:r>
          </w:p>
        </w:tc>
      </w:tr>
      <w:tr>
        <w:tc>
          <w:tcPr>
            <w:tcW w:type="dxa" w:w="3360"/>
            <w:vAlign w:val="center"/>
          </w:tcPr>
          <w:p>
            <w:pPr>
              <w:spacing w:after="40"/>
            </w:pPr>
            <w:r/>
            <w:r>
              <w:rPr>
                <w:rFonts w:ascii="Aptos" w:hAnsi="Aptos"/>
                <w:b w:val="0"/>
                <w:color w:val="202A35"/>
                <w:sz w:val="17"/>
              </w:rPr>
              <w:t>VOTING</w:t>
            </w:r>
          </w:p>
        </w:tc>
        <w:tc>
          <w:tcPr>
            <w:tcW w:type="dxa" w:w="3360"/>
            <w:vAlign w:val="center"/>
          </w:tcPr>
          <w:p>
            <w:pPr>
              <w:spacing w:after="40"/>
            </w:pPr>
            <w:r/>
            <w:r>
              <w:rPr>
                <w:rFonts w:ascii="Aptos" w:hAnsi="Aptos"/>
                <w:b w:val="0"/>
                <w:color w:val="202A35"/>
                <w:sz w:val="17"/>
              </w:rPr>
              <w:t>Player sống vote.</w:t>
            </w:r>
          </w:p>
        </w:tc>
        <w:tc>
          <w:tcPr>
            <w:tcW w:type="dxa" w:w="3360"/>
            <w:vAlign w:val="center"/>
          </w:tcPr>
          <w:p>
            <w:pPr>
              <w:spacing w:after="40"/>
            </w:pPr>
            <w:r/>
            <w:r>
              <w:rPr>
                <w:rFonts w:ascii="Aptos" w:hAnsi="Aptos"/>
                <w:b w:val="0"/>
                <w:color w:val="202A35"/>
                <w:sz w:val="17"/>
              </w:rPr>
              <w:t>Chọn người nghi ngờ; không spam vote.</w:t>
            </w:r>
          </w:p>
        </w:tc>
      </w:tr>
      <w:tr>
        <w:tc>
          <w:tcPr>
            <w:tcW w:type="dxa" w:w="3360"/>
            <w:vAlign w:val="center"/>
            <w:shd w:fill="F7F9FB"/>
          </w:tcPr>
          <w:p>
            <w:pPr>
              <w:spacing w:after="40"/>
            </w:pPr>
            <w:r/>
            <w:r>
              <w:rPr>
                <w:rFonts w:ascii="Aptos" w:hAnsi="Aptos"/>
                <w:b w:val="0"/>
                <w:color w:val="202A35"/>
                <w:sz w:val="17"/>
              </w:rPr>
              <w:t>EXECUTION</w:t>
            </w:r>
          </w:p>
        </w:tc>
        <w:tc>
          <w:tcPr>
            <w:tcW w:type="dxa" w:w="3360"/>
            <w:vAlign w:val="center"/>
            <w:shd w:fill="F7F9FB"/>
          </w:tcPr>
          <w:p>
            <w:pPr>
              <w:spacing w:after="40"/>
            </w:pPr>
            <w:r/>
            <w:r>
              <w:rPr>
                <w:rFonts w:ascii="Aptos" w:hAnsi="Aptos"/>
                <w:b w:val="0"/>
                <w:color w:val="202A35"/>
                <w:sz w:val="17"/>
              </w:rPr>
              <w:t>Bot xử lý kết quả vote.</w:t>
            </w:r>
          </w:p>
        </w:tc>
        <w:tc>
          <w:tcPr>
            <w:tcW w:type="dxa" w:w="3360"/>
            <w:vAlign w:val="center"/>
            <w:shd w:fill="F7F9FB"/>
          </w:tcPr>
          <w:p>
            <w:pPr>
              <w:spacing w:after="40"/>
            </w:pPr>
            <w:r/>
            <w:r>
              <w:rPr>
                <w:rFonts w:ascii="Aptos" w:hAnsi="Aptos"/>
                <w:b w:val="0"/>
                <w:color w:val="202A35"/>
                <w:sz w:val="17"/>
              </w:rPr>
              <w:t>Chờ kết quả; Hunter có thể được kích hoạt.</w:t>
            </w:r>
          </w:p>
        </w:tc>
      </w:tr>
      <w:tr>
        <w:tc>
          <w:tcPr>
            <w:tcW w:type="dxa" w:w="3360"/>
            <w:vAlign w:val="center"/>
          </w:tcPr>
          <w:p>
            <w:pPr>
              <w:spacing w:after="40"/>
            </w:pPr>
            <w:r/>
            <w:r>
              <w:rPr>
                <w:rFonts w:ascii="Aptos" w:hAnsi="Aptos"/>
                <w:b w:val="0"/>
                <w:color w:val="202A35"/>
                <w:sz w:val="17"/>
              </w:rPr>
              <w:t>CHECK_WIN / GAME_OVER</w:t>
            </w:r>
          </w:p>
        </w:tc>
        <w:tc>
          <w:tcPr>
            <w:tcW w:type="dxa" w:w="3360"/>
            <w:vAlign w:val="center"/>
          </w:tcPr>
          <w:p>
            <w:pPr>
              <w:spacing w:after="40"/>
            </w:pPr>
            <w:r/>
            <w:r>
              <w:rPr>
                <w:rFonts w:ascii="Aptos" w:hAnsi="Aptos"/>
                <w:b w:val="0"/>
                <w:color w:val="202A35"/>
                <w:sz w:val="17"/>
              </w:rPr>
              <w:t>Kiểm tra và công bố thắng.</w:t>
            </w:r>
          </w:p>
        </w:tc>
        <w:tc>
          <w:tcPr>
            <w:tcW w:type="dxa" w:w="3360"/>
            <w:vAlign w:val="center"/>
          </w:tcPr>
          <w:p>
            <w:pPr>
              <w:spacing w:after="40"/>
            </w:pPr>
            <w:r/>
            <w:r>
              <w:rPr>
                <w:rFonts w:ascii="Aptos" w:hAnsi="Aptos"/>
                <w:b w:val="0"/>
                <w:color w:val="202A35"/>
                <w:sz w:val="17"/>
              </w:rPr>
              <w:t>Chờ game kết thúc hoặc night mới.</w:t>
            </w:r>
          </w:p>
        </w:tc>
      </w:tr>
    </w:tbl>
    <w:p>
      <w:pPr>
        <w:spacing w:after="40"/>
      </w:pPr>
    </w:p>
    <w:p>
      <w:pPr>
        <w:pStyle w:val="Heading2"/>
      </w:pPr>
      <w:r>
        <w:t>6.3. Nguyên tắc action</w:t>
      </w:r>
    </w:p>
    <w:p>
      <w:pPr>
        <w:pStyle w:val="ListBullet"/>
        <w:spacing w:after="40"/>
      </w:pPr>
      <w:r>
        <w:t>Chỉ player còn sống và đúng phase mới được thao tác.</w:t>
      </w:r>
    </w:p>
    <w:p>
      <w:pPr>
        <w:pStyle w:val="ListBullet"/>
        <w:spacing w:after="40"/>
      </w:pPr>
      <w:r>
        <w:t>Target phải hợp lệ theo role; nhiều action yêu cầu target đang sống.</w:t>
      </w:r>
    </w:p>
    <w:p>
      <w:pPr>
        <w:pStyle w:val="ListBullet"/>
        <w:spacing w:after="40"/>
      </w:pPr>
      <w:r>
        <w:t>Skip chỉ hợp lệ ở action cho phép skip.</w:t>
      </w:r>
    </w:p>
    <w:p>
      <w:pPr>
        <w:pStyle w:val="ListBullet"/>
        <w:spacing w:after="40"/>
      </w:pPr>
      <w:r>
        <w:t>Bấm lại action có thể bị coi là duplicate để tránh double effect.</w:t>
      </w:r>
    </w:p>
    <w:p>
      <w:pPr>
        <w:pStyle w:val="ListBullet"/>
        <w:spacing w:after="40"/>
      </w:pPr>
      <w:r>
        <w:t>Werewolf có thể thay đổi lựa chọn trong cùng round; engine ưu tiên submission mới nhất hợp lệ.</w:t>
      </w:r>
    </w:p>
    <w:p>
      <w:pPr>
        <w:pStyle w:val="ListBullet"/>
        <w:spacing w:after="40"/>
      </w:pPr>
      <w:r>
        <w:t>Timeout là một phần bình thường của game; bot dùng timeout để tránh room bị treo.</w:t>
      </w:r>
    </w:p>
    <w:p>
      <w:pPr>
        <w:pStyle w:val="Heading1"/>
      </w:pPr>
      <w:r>
        <w:t>7. Role và chiến thuật cơ bản</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center"/>
            <w:shd w:fill="1F4E79"/>
            <w:tcBorders>
              <w:top w:val="single" w:sz="4" w:color="1F4E79"/>
              <w:bottom w:val="single" w:sz="4" w:color="1F4E79"/>
            </w:tcBorders>
          </w:tcPr>
          <w:p>
            <w:pPr>
              <w:spacing w:after="40"/>
            </w:pPr>
            <w:r/>
            <w:r>
              <w:rPr>
                <w:rFonts w:ascii="Aptos" w:hAnsi="Aptos"/>
                <w:b/>
                <w:color w:val="FFFFFF"/>
                <w:sz w:val="17"/>
              </w:rPr>
              <w:t>Role</w:t>
            </w:r>
          </w:p>
        </w:tc>
        <w:tc>
          <w:tcPr>
            <w:tcW w:type="dxa" w:w="2520"/>
            <w:vAlign w:val="center"/>
            <w:shd w:fill="1F4E79"/>
            <w:tcBorders>
              <w:top w:val="single" w:sz="4" w:color="1F4E79"/>
              <w:bottom w:val="single" w:sz="4" w:color="1F4E79"/>
            </w:tcBorders>
          </w:tcPr>
          <w:p>
            <w:pPr>
              <w:spacing w:after="40"/>
            </w:pPr>
            <w:r/>
            <w:r>
              <w:rPr>
                <w:rFonts w:ascii="Aptos" w:hAnsi="Aptos"/>
                <w:b/>
                <w:color w:val="FFFFFF"/>
                <w:sz w:val="17"/>
              </w:rPr>
              <w:t>Phe</w:t>
            </w:r>
          </w:p>
        </w:tc>
        <w:tc>
          <w:tcPr>
            <w:tcW w:type="dxa" w:w="2520"/>
            <w:vAlign w:val="center"/>
            <w:shd w:fill="1F4E79"/>
            <w:tcBorders>
              <w:top w:val="single" w:sz="4" w:color="1F4E79"/>
              <w:bottom w:val="single" w:sz="4" w:color="1F4E79"/>
            </w:tcBorders>
          </w:tcPr>
          <w:p>
            <w:pPr>
              <w:spacing w:after="40"/>
            </w:pPr>
            <w:r/>
            <w:r>
              <w:rPr>
                <w:rFonts w:ascii="Aptos" w:hAnsi="Aptos"/>
                <w:b/>
                <w:color w:val="FFFFFF"/>
                <w:sz w:val="17"/>
              </w:rPr>
              <w:t>Ability chính</w:t>
            </w:r>
          </w:p>
        </w:tc>
        <w:tc>
          <w:tcPr>
            <w:tcW w:type="dxa" w:w="2520"/>
            <w:vAlign w:val="center"/>
            <w:shd w:fill="1F4E79"/>
            <w:tcBorders>
              <w:top w:val="single" w:sz="4" w:color="1F4E79"/>
              <w:bottom w:val="single" w:sz="4" w:color="1F4E79"/>
            </w:tcBorders>
          </w:tcPr>
          <w:p>
            <w:pPr>
              <w:spacing w:after="40"/>
            </w:pPr>
            <w:r/>
            <w:r>
              <w:rPr>
                <w:rFonts w:ascii="Aptos" w:hAnsi="Aptos"/>
                <w:b/>
                <w:color w:val="FFFFFF"/>
                <w:sz w:val="17"/>
              </w:rPr>
              <w:t>Điều cần nhớ</w:t>
            </w:r>
          </w:p>
        </w:tc>
      </w:tr>
      <w:tr>
        <w:tc>
          <w:tcPr>
            <w:tcW w:type="dxa" w:w="2520"/>
            <w:vAlign w:val="center"/>
            <w:shd w:fill="F7F9FB"/>
          </w:tcPr>
          <w:p>
            <w:pPr>
              <w:spacing w:after="40"/>
            </w:pPr>
            <w:r/>
            <w:r>
              <w:rPr>
                <w:rFonts w:ascii="Aptos" w:hAnsi="Aptos"/>
                <w:b w:val="0"/>
                <w:color w:val="202A35"/>
                <w:sz w:val="17"/>
              </w:rPr>
              <w:t>Werewolf / Sói</w:t>
            </w:r>
          </w:p>
        </w:tc>
        <w:tc>
          <w:tcPr>
            <w:tcW w:type="dxa" w:w="2520"/>
            <w:vAlign w:val="center"/>
            <w:shd w:fill="F7F9FB"/>
          </w:tcPr>
          <w:p>
            <w:pPr>
              <w:spacing w:after="40"/>
            </w:pPr>
            <w:r/>
            <w:r>
              <w:rPr>
                <w:rFonts w:ascii="Aptos" w:hAnsi="Aptos"/>
                <w:b w:val="0"/>
                <w:color w:val="202A35"/>
                <w:sz w:val="17"/>
              </w:rPr>
              <w:t>Sói</w:t>
            </w:r>
          </w:p>
        </w:tc>
        <w:tc>
          <w:tcPr>
            <w:tcW w:type="dxa" w:w="2520"/>
            <w:vAlign w:val="center"/>
            <w:shd w:fill="F7F9FB"/>
          </w:tcPr>
          <w:p>
            <w:pPr>
              <w:spacing w:after="40"/>
            </w:pPr>
            <w:r/>
            <w:r>
              <w:rPr>
                <w:rFonts w:ascii="Aptos" w:hAnsi="Aptos"/>
                <w:b w:val="0"/>
                <w:color w:val="202A35"/>
                <w:sz w:val="17"/>
              </w:rPr>
              <w:t>Cùng chọn player để giết mỗi đêm.</w:t>
            </w:r>
          </w:p>
        </w:tc>
        <w:tc>
          <w:tcPr>
            <w:tcW w:type="dxa" w:w="2520"/>
            <w:vAlign w:val="center"/>
            <w:shd w:fill="F7F9FB"/>
          </w:tcPr>
          <w:p>
            <w:pPr>
              <w:spacing w:after="40"/>
            </w:pPr>
            <w:r/>
            <w:r>
              <w:rPr>
                <w:rFonts w:ascii="Aptos" w:hAnsi="Aptos"/>
                <w:b w:val="0"/>
                <w:color w:val="202A35"/>
                <w:sz w:val="17"/>
              </w:rPr>
              <w:t>Cần đồng thuận; ban ngày phải hòa nhập và định hướng suy luận.</w:t>
            </w:r>
          </w:p>
        </w:tc>
      </w:tr>
      <w:tr>
        <w:tc>
          <w:tcPr>
            <w:tcW w:type="dxa" w:w="2520"/>
            <w:vAlign w:val="center"/>
          </w:tcPr>
          <w:p>
            <w:pPr>
              <w:spacing w:after="40"/>
            </w:pPr>
            <w:r/>
            <w:r>
              <w:rPr>
                <w:rFonts w:ascii="Aptos" w:hAnsi="Aptos"/>
                <w:b w:val="0"/>
                <w:color w:val="202A35"/>
                <w:sz w:val="17"/>
              </w:rPr>
              <w:t>Villager / Dân làng</w:t>
            </w:r>
          </w:p>
        </w:tc>
        <w:tc>
          <w:tcPr>
            <w:tcW w:type="dxa" w:w="2520"/>
            <w:vAlign w:val="center"/>
          </w:tcPr>
          <w:p>
            <w:pPr>
              <w:spacing w:after="40"/>
            </w:pPr>
            <w:r/>
            <w:r>
              <w:rPr>
                <w:rFonts w:ascii="Aptos" w:hAnsi="Aptos"/>
                <w:b w:val="0"/>
                <w:color w:val="202A35"/>
                <w:sz w:val="17"/>
              </w:rPr>
              <w:t>Dân</w:t>
            </w:r>
          </w:p>
        </w:tc>
        <w:tc>
          <w:tcPr>
            <w:tcW w:type="dxa" w:w="2520"/>
            <w:vAlign w:val="center"/>
          </w:tcPr>
          <w:p>
            <w:pPr>
              <w:spacing w:after="40"/>
            </w:pPr>
            <w:r/>
            <w:r>
              <w:rPr>
                <w:rFonts w:ascii="Aptos" w:hAnsi="Aptos"/>
                <w:b w:val="0"/>
                <w:color w:val="202A35"/>
                <w:sz w:val="17"/>
              </w:rPr>
              <w:t>Không có night ability.</w:t>
            </w:r>
          </w:p>
        </w:tc>
        <w:tc>
          <w:tcPr>
            <w:tcW w:type="dxa" w:w="2520"/>
            <w:vAlign w:val="center"/>
          </w:tcPr>
          <w:p>
            <w:pPr>
              <w:spacing w:after="40"/>
            </w:pPr>
            <w:r/>
            <w:r>
              <w:rPr>
                <w:rFonts w:ascii="Aptos" w:hAnsi="Aptos"/>
                <w:b w:val="0"/>
                <w:color w:val="202A35"/>
                <w:sz w:val="17"/>
              </w:rPr>
              <w:t>Sức mạnh nằm ở thảo luận, quan sát và vote.</w:t>
            </w:r>
          </w:p>
        </w:tc>
      </w:tr>
      <w:tr>
        <w:tc>
          <w:tcPr>
            <w:tcW w:type="dxa" w:w="2520"/>
            <w:vAlign w:val="center"/>
            <w:shd w:fill="F7F9FB"/>
          </w:tcPr>
          <w:p>
            <w:pPr>
              <w:spacing w:after="40"/>
            </w:pPr>
            <w:r/>
            <w:r>
              <w:rPr>
                <w:rFonts w:ascii="Aptos" w:hAnsi="Aptos"/>
                <w:b w:val="0"/>
                <w:color w:val="202A35"/>
                <w:sz w:val="17"/>
              </w:rPr>
              <w:t>Seer / Tiên tri</w:t>
            </w:r>
          </w:p>
        </w:tc>
        <w:tc>
          <w:tcPr>
            <w:tcW w:type="dxa" w:w="2520"/>
            <w:vAlign w:val="center"/>
            <w:shd w:fill="F7F9FB"/>
          </w:tcPr>
          <w:p>
            <w:pPr>
              <w:spacing w:after="40"/>
            </w:pPr>
            <w:r/>
            <w:r>
              <w:rPr>
                <w:rFonts w:ascii="Aptos" w:hAnsi="Aptos"/>
                <w:b w:val="0"/>
                <w:color w:val="202A35"/>
                <w:sz w:val="17"/>
              </w:rPr>
              <w:t>Dân</w:t>
            </w:r>
          </w:p>
        </w:tc>
        <w:tc>
          <w:tcPr>
            <w:tcW w:type="dxa" w:w="2520"/>
            <w:vAlign w:val="center"/>
            <w:shd w:fill="F7F9FB"/>
          </w:tcPr>
          <w:p>
            <w:pPr>
              <w:spacing w:after="40"/>
            </w:pPr>
            <w:r/>
            <w:r>
              <w:rPr>
                <w:rFonts w:ascii="Aptos" w:hAnsi="Aptos"/>
                <w:b w:val="0"/>
                <w:color w:val="202A35"/>
                <w:sz w:val="17"/>
              </w:rPr>
              <w:t>Inspect một player.</w:t>
            </w:r>
          </w:p>
        </w:tc>
        <w:tc>
          <w:tcPr>
            <w:tcW w:type="dxa" w:w="2520"/>
            <w:vAlign w:val="center"/>
            <w:shd w:fill="F7F9FB"/>
          </w:tcPr>
          <w:p>
            <w:pPr>
              <w:spacing w:after="40"/>
            </w:pPr>
            <w:r/>
            <w:r>
              <w:rPr>
                <w:rFonts w:ascii="Aptos" w:hAnsi="Aptos"/>
                <w:b w:val="0"/>
                <w:color w:val="202A35"/>
                <w:sz w:val="17"/>
              </w:rPr>
              <w:t>Giữ cân bằng giữa chia sẻ thông tin và tự bảo toàn.</w:t>
            </w:r>
          </w:p>
        </w:tc>
      </w:tr>
      <w:tr>
        <w:tc>
          <w:tcPr>
            <w:tcW w:type="dxa" w:w="2520"/>
            <w:vAlign w:val="center"/>
          </w:tcPr>
          <w:p>
            <w:pPr>
              <w:spacing w:after="40"/>
            </w:pPr>
            <w:r/>
            <w:r>
              <w:rPr>
                <w:rFonts w:ascii="Aptos" w:hAnsi="Aptos"/>
                <w:b w:val="0"/>
                <w:color w:val="202A35"/>
                <w:sz w:val="17"/>
              </w:rPr>
              <w:t>Witch / Phù thủy</w:t>
            </w:r>
          </w:p>
        </w:tc>
        <w:tc>
          <w:tcPr>
            <w:tcW w:type="dxa" w:w="2520"/>
            <w:vAlign w:val="center"/>
          </w:tcPr>
          <w:p>
            <w:pPr>
              <w:spacing w:after="40"/>
            </w:pPr>
            <w:r/>
            <w:r>
              <w:rPr>
                <w:rFonts w:ascii="Aptos" w:hAnsi="Aptos"/>
                <w:b w:val="0"/>
                <w:color w:val="202A35"/>
                <w:sz w:val="17"/>
              </w:rPr>
              <w:t>Dân</w:t>
            </w:r>
          </w:p>
        </w:tc>
        <w:tc>
          <w:tcPr>
            <w:tcW w:type="dxa" w:w="2520"/>
            <w:vAlign w:val="center"/>
          </w:tcPr>
          <w:p>
            <w:pPr>
              <w:spacing w:after="40"/>
            </w:pPr>
            <w:r/>
            <w:r>
              <w:rPr>
                <w:rFonts w:ascii="Aptos" w:hAnsi="Aptos"/>
                <w:b w:val="0"/>
                <w:color w:val="202A35"/>
                <w:sz w:val="17"/>
              </w:rPr>
              <w:t>Save và poison; potion có giới hạn.</w:t>
            </w:r>
          </w:p>
        </w:tc>
        <w:tc>
          <w:tcPr>
            <w:tcW w:type="dxa" w:w="2520"/>
            <w:vAlign w:val="center"/>
          </w:tcPr>
          <w:p>
            <w:pPr>
              <w:spacing w:after="40"/>
            </w:pPr>
            <w:r/>
            <w:r>
              <w:rPr>
                <w:rFonts w:ascii="Aptos" w:hAnsi="Aptos"/>
                <w:b w:val="0"/>
                <w:color w:val="202A35"/>
                <w:sz w:val="17"/>
              </w:rPr>
              <w:t>Potion state kéo dài cả match; dùng đúng thời điểm.</w:t>
            </w:r>
          </w:p>
        </w:tc>
      </w:tr>
      <w:tr>
        <w:tc>
          <w:tcPr>
            <w:tcW w:type="dxa" w:w="2520"/>
            <w:vAlign w:val="center"/>
            <w:shd w:fill="F7F9FB"/>
          </w:tcPr>
          <w:p>
            <w:pPr>
              <w:spacing w:after="40"/>
            </w:pPr>
            <w:r/>
            <w:r>
              <w:rPr>
                <w:rFonts w:ascii="Aptos" w:hAnsi="Aptos"/>
                <w:b w:val="0"/>
                <w:color w:val="202A35"/>
                <w:sz w:val="17"/>
              </w:rPr>
              <w:t>Bodyguard / Bảo vệ</w:t>
            </w:r>
          </w:p>
        </w:tc>
        <w:tc>
          <w:tcPr>
            <w:tcW w:type="dxa" w:w="2520"/>
            <w:vAlign w:val="center"/>
            <w:shd w:fill="F7F9FB"/>
          </w:tcPr>
          <w:p>
            <w:pPr>
              <w:spacing w:after="40"/>
            </w:pPr>
            <w:r/>
            <w:r>
              <w:rPr>
                <w:rFonts w:ascii="Aptos" w:hAnsi="Aptos"/>
                <w:b w:val="0"/>
                <w:color w:val="202A35"/>
                <w:sz w:val="17"/>
              </w:rPr>
              <w:t>Dân</w:t>
            </w:r>
          </w:p>
        </w:tc>
        <w:tc>
          <w:tcPr>
            <w:tcW w:type="dxa" w:w="2520"/>
            <w:vAlign w:val="center"/>
            <w:shd w:fill="F7F9FB"/>
          </w:tcPr>
          <w:p>
            <w:pPr>
              <w:spacing w:after="40"/>
            </w:pPr>
            <w:r/>
            <w:r>
              <w:rPr>
                <w:rFonts w:ascii="Aptos" w:hAnsi="Aptos"/>
                <w:b w:val="0"/>
                <w:color w:val="202A35"/>
                <w:sz w:val="17"/>
              </w:rPr>
              <w:t>Protect một player.</w:t>
            </w:r>
          </w:p>
        </w:tc>
        <w:tc>
          <w:tcPr>
            <w:tcW w:type="dxa" w:w="2520"/>
            <w:vAlign w:val="center"/>
            <w:shd w:fill="F7F9FB"/>
          </w:tcPr>
          <w:p>
            <w:pPr>
              <w:spacing w:after="40"/>
            </w:pPr>
            <w:r/>
            <w:r>
              <w:rPr>
                <w:rFonts w:ascii="Aptos" w:hAnsi="Aptos"/>
                <w:b w:val="0"/>
                <w:color w:val="202A35"/>
                <w:sz w:val="17"/>
              </w:rPr>
              <w:t>Không bảo vệ cùng target hai đêm liên tiếp theo rule.</w:t>
            </w:r>
          </w:p>
        </w:tc>
      </w:tr>
      <w:tr>
        <w:tc>
          <w:tcPr>
            <w:tcW w:type="dxa" w:w="2520"/>
            <w:vAlign w:val="center"/>
          </w:tcPr>
          <w:p>
            <w:pPr>
              <w:spacing w:after="40"/>
            </w:pPr>
            <w:r/>
            <w:r>
              <w:rPr>
                <w:rFonts w:ascii="Aptos" w:hAnsi="Aptos"/>
                <w:b w:val="0"/>
                <w:color w:val="202A35"/>
                <w:sz w:val="17"/>
              </w:rPr>
              <w:t>Hunter / Thợ săn</w:t>
            </w:r>
          </w:p>
        </w:tc>
        <w:tc>
          <w:tcPr>
            <w:tcW w:type="dxa" w:w="2520"/>
            <w:vAlign w:val="center"/>
          </w:tcPr>
          <w:p>
            <w:pPr>
              <w:spacing w:after="40"/>
            </w:pPr>
            <w:r/>
            <w:r>
              <w:rPr>
                <w:rFonts w:ascii="Aptos" w:hAnsi="Aptos"/>
                <w:b w:val="0"/>
                <w:color w:val="202A35"/>
                <w:sz w:val="17"/>
              </w:rPr>
              <w:t>Dân</w:t>
            </w:r>
          </w:p>
        </w:tc>
        <w:tc>
          <w:tcPr>
            <w:tcW w:type="dxa" w:w="2520"/>
            <w:vAlign w:val="center"/>
          </w:tcPr>
          <w:p>
            <w:pPr>
              <w:spacing w:after="40"/>
            </w:pPr>
            <w:r/>
            <w:r>
              <w:rPr>
                <w:rFonts w:ascii="Aptos" w:hAnsi="Aptos"/>
                <w:b w:val="0"/>
                <w:color w:val="202A35"/>
                <w:sz w:val="17"/>
              </w:rPr>
              <w:t>Khi chết có thể bắn trả thù.</w:t>
            </w:r>
          </w:p>
        </w:tc>
        <w:tc>
          <w:tcPr>
            <w:tcW w:type="dxa" w:w="2520"/>
            <w:vAlign w:val="center"/>
          </w:tcPr>
          <w:p>
            <w:pPr>
              <w:spacing w:after="40"/>
            </w:pPr>
            <w:r/>
            <w:r>
              <w:rPr>
                <w:rFonts w:ascii="Aptos" w:hAnsi="Aptos"/>
                <w:b w:val="0"/>
                <w:color w:val="202A35"/>
                <w:sz w:val="17"/>
              </w:rPr>
              <w:t>Đây là death-triggered action, không phải regular night action.</w:t>
            </w:r>
          </w:p>
        </w:tc>
      </w:tr>
    </w:tbl>
    <w:p>
      <w:pPr>
        <w:spacing w:after="40"/>
      </w:pPr>
    </w:p>
    <w:p>
      <w:pPr>
        <w:pStyle w:val="Heading2"/>
      </w:pPr>
      <w:r>
        <w:t>7.1. Werewolf</w:t>
      </w:r>
    </w:p>
    <w:p>
      <w:r>
        <w:t>Mỗi Sói còn sống gửi lựa chọn giết. Engine tổng hợp lựa chọn mới nhất của từng Sói. Nếu các Sói không đồng thuận, game xử lý theo consensus/timeout policy. Skip là một lựa chọn hợp lệ và không nên bị hiểu nhầm là lỗi kỹ thuật.</w:t>
      </w:r>
    </w:p>
    <w:p>
      <w:pPr>
        <w:pStyle w:val="Heading2"/>
      </w:pPr>
      <w:r>
        <w:t>7.2. Villager</w:t>
      </w:r>
    </w:p>
    <w:p>
      <w:r>
        <w:t>Villager không có night ability. Người chơi tập trung nghe lập luận, đối chiếu vote, quan sát sự thay đổi target và tìm mâu thuẫn. Đừng bỏ qua việc ghi nhớ ai bảo vệ ai hoặc ai thúc vote quá sớm.</w:t>
      </w:r>
    </w:p>
    <w:p>
      <w:pPr>
        <w:pStyle w:val="Heading2"/>
      </w:pPr>
      <w:r>
        <w:t>7.3. Seer</w:t>
      </w:r>
    </w:p>
    <w:p>
      <w:r>
        <w:t>Seer soi một target trong đêm. Target phải hợp lệ và action phải được gửi đúng phase. Nếu đã soi cùng target theo rule giới hạn consecutive target, engine có thể từ chối action. Seer cần cân nhắc thời điểm công bố thông tin để không bị Sói loại sớm.</w:t>
      </w:r>
    </w:p>
    <w:p>
      <w:pPr>
        <w:pStyle w:val="Heading2"/>
      </w:pPr>
      <w:r>
        <w:t>7.4. Witch</w:t>
      </w:r>
    </w:p>
    <w:p>
      <w:r>
        <w:t>Witch có save potion và poison potion. Potion được theo dõi ở cấp match và không tự reset khi sang night mới. Save có thể cho phép tự cứu trong tình huống phù hợp; poison cần target hợp lệ. Việc dùng cả hai potion trong cùng đêm phụ thuộc setting room.</w:t>
      </w:r>
    </w:p>
    <w:p>
      <w:pPr>
        <w:pStyle w:val="Heading2"/>
      </w:pPr>
      <w:r>
        <w:t>7.5. Bodyguard</w:t>
      </w:r>
    </w:p>
    <w:p>
      <w:r>
        <w:t>Bodyguard bảo vệ một player sống. Self-protect phụ thuộc setting. Engine kiểm tra không bảo vệ cùng target trong hai đêm liên tiếp, bao gồm trường hợp self-protect nếu rule cho phép.</w:t>
      </w:r>
    </w:p>
    <w:p>
      <w:pPr>
        <w:pStyle w:val="Heading2"/>
      </w:pPr>
      <w:r>
        <w:t>7.6. Hunter</w:t>
      </w:r>
    </w:p>
    <w:p>
      <w:r>
        <w:t>Khi Hunter chết, death queue kích hoạt prompt riêng. Hunter chọn một target còn sống và không thể tự bắn mình. Nếu không trả lời trước timeout, engine tiếp tục xử lý death queue theo policy hiện tại.</w:t>
      </w:r>
    </w:p>
    <w:p>
      <w:pPr>
        <w:pStyle w:val="Heading1"/>
      </w:pPr>
      <w:r>
        <w:t>8. Hướng dẫn chơi một ván mẫu</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1F4E79"/>
            <w:tcBorders>
              <w:top w:val="single" w:sz="4" w:color="1F4E79"/>
              <w:bottom w:val="single" w:sz="4" w:color="1F4E79"/>
            </w:tcBorders>
          </w:tcPr>
          <w:p>
            <w:pPr>
              <w:spacing w:after="40"/>
            </w:pPr>
            <w:r/>
            <w:r>
              <w:rPr>
                <w:rFonts w:ascii="Aptos" w:hAnsi="Aptos"/>
                <w:b/>
                <w:color w:val="FFFFFF"/>
                <w:sz w:val="17"/>
              </w:rPr>
              <w:t>Thời điểm</w:t>
            </w:r>
          </w:p>
        </w:tc>
        <w:tc>
          <w:tcPr>
            <w:tcW w:type="dxa" w:w="3360"/>
            <w:vAlign w:val="center"/>
            <w:shd w:fill="1F4E79"/>
            <w:tcBorders>
              <w:top w:val="single" w:sz="4" w:color="1F4E79"/>
              <w:bottom w:val="single" w:sz="4" w:color="1F4E79"/>
            </w:tcBorders>
          </w:tcPr>
          <w:p>
            <w:pPr>
              <w:spacing w:after="40"/>
            </w:pPr>
            <w:r/>
            <w:r>
              <w:rPr>
                <w:rFonts w:ascii="Aptos" w:hAnsi="Aptos"/>
                <w:b/>
                <w:color w:val="FFFFFF"/>
                <w:sz w:val="17"/>
              </w:rPr>
              <w:t>Bot thực hiện</w:t>
            </w:r>
          </w:p>
        </w:tc>
        <w:tc>
          <w:tcPr>
            <w:tcW w:type="dxa" w:w="3360"/>
            <w:vAlign w:val="center"/>
            <w:shd w:fill="1F4E79"/>
            <w:tcBorders>
              <w:top w:val="single" w:sz="4" w:color="1F4E79"/>
              <w:bottom w:val="single" w:sz="4" w:color="1F4E79"/>
            </w:tcBorders>
          </w:tcPr>
          <w:p>
            <w:pPr>
              <w:spacing w:after="40"/>
            </w:pPr>
            <w:r/>
            <w:r>
              <w:rPr>
                <w:rFonts w:ascii="Aptos" w:hAnsi="Aptos"/>
                <w:b/>
                <w:color w:val="FFFFFF"/>
                <w:sz w:val="17"/>
              </w:rPr>
              <w:t>Người chơi thực hiện</w:t>
            </w:r>
          </w:p>
        </w:tc>
      </w:tr>
      <w:tr>
        <w:tc>
          <w:tcPr>
            <w:tcW w:type="dxa" w:w="3360"/>
            <w:vAlign w:val="center"/>
            <w:shd w:fill="F7F9FB"/>
          </w:tcPr>
          <w:p>
            <w:pPr>
              <w:spacing w:after="40"/>
            </w:pPr>
            <w:r/>
            <w:r>
              <w:rPr>
                <w:rFonts w:ascii="Aptos" w:hAnsi="Aptos"/>
                <w:b w:val="0"/>
                <w:color w:val="202A35"/>
                <w:sz w:val="17"/>
              </w:rPr>
              <w:t>Bắt đầu</w:t>
            </w:r>
          </w:p>
        </w:tc>
        <w:tc>
          <w:tcPr>
            <w:tcW w:type="dxa" w:w="3360"/>
            <w:vAlign w:val="center"/>
            <w:shd w:fill="F7F9FB"/>
          </w:tcPr>
          <w:p>
            <w:pPr>
              <w:spacing w:after="40"/>
            </w:pPr>
            <w:r/>
            <w:r>
              <w:rPr>
                <w:rFonts w:ascii="Aptos" w:hAnsi="Aptos"/>
                <w:b w:val="0"/>
                <w:color w:val="202A35"/>
                <w:sz w:val="17"/>
              </w:rPr>
              <w:t>Host tạo room và bot mở lobby.</w:t>
            </w:r>
          </w:p>
        </w:tc>
        <w:tc>
          <w:tcPr>
            <w:tcW w:type="dxa" w:w="3360"/>
            <w:vAlign w:val="center"/>
            <w:shd w:fill="F7F9FB"/>
          </w:tcPr>
          <w:p>
            <w:pPr>
              <w:spacing w:after="40"/>
            </w:pPr>
            <w:r/>
            <w:r>
              <w:rPr>
                <w:rFonts w:ascii="Aptos" w:hAnsi="Aptos"/>
                <w:b w:val="0"/>
                <w:color w:val="202A35"/>
                <w:sz w:val="17"/>
              </w:rPr>
              <w:t>Mọi người `/join`.</w:t>
            </w:r>
          </w:p>
        </w:tc>
      </w:tr>
      <w:tr>
        <w:tc>
          <w:tcPr>
            <w:tcW w:type="dxa" w:w="3360"/>
            <w:vAlign w:val="center"/>
          </w:tcPr>
          <w:p>
            <w:pPr>
              <w:spacing w:after="40"/>
            </w:pPr>
            <w:r/>
            <w:r>
              <w:rPr>
                <w:rFonts w:ascii="Aptos" w:hAnsi="Aptos"/>
                <w:b w:val="0"/>
                <w:color w:val="202A35"/>
                <w:sz w:val="17"/>
              </w:rPr>
              <w:t>Start</w:t>
            </w:r>
          </w:p>
        </w:tc>
        <w:tc>
          <w:tcPr>
            <w:tcW w:type="dxa" w:w="3360"/>
            <w:vAlign w:val="center"/>
          </w:tcPr>
          <w:p>
            <w:pPr>
              <w:spacing w:after="40"/>
            </w:pPr>
            <w:r/>
            <w:r>
              <w:rPr>
                <w:rFonts w:ascii="Aptos" w:hAnsi="Aptos"/>
                <w:b w:val="0"/>
                <w:color w:val="202A35"/>
                <w:sz w:val="17"/>
              </w:rPr>
              <w:t>Bot lock room và chia role riêng.</w:t>
            </w:r>
          </w:p>
        </w:tc>
        <w:tc>
          <w:tcPr>
            <w:tcW w:type="dxa" w:w="3360"/>
            <w:vAlign w:val="center"/>
          </w:tcPr>
          <w:p>
            <w:pPr>
              <w:spacing w:after="40"/>
            </w:pPr>
            <w:r/>
            <w:r>
              <w:rPr>
                <w:rFonts w:ascii="Aptos" w:hAnsi="Aptos"/>
                <w:b w:val="0"/>
                <w:color w:val="202A35"/>
                <w:sz w:val="17"/>
              </w:rPr>
              <w:t>Đọc role, không chia sẻ screenshot role.</w:t>
            </w:r>
          </w:p>
        </w:tc>
      </w:tr>
      <w:tr>
        <w:tc>
          <w:tcPr>
            <w:tcW w:type="dxa" w:w="3360"/>
            <w:vAlign w:val="center"/>
            <w:shd w:fill="F7F9FB"/>
          </w:tcPr>
          <w:p>
            <w:pPr>
              <w:spacing w:after="40"/>
            </w:pPr>
            <w:r/>
            <w:r>
              <w:rPr>
                <w:rFonts w:ascii="Aptos" w:hAnsi="Aptos"/>
                <w:b w:val="0"/>
                <w:color w:val="202A35"/>
                <w:sz w:val="17"/>
              </w:rPr>
              <w:t>Đêm</w:t>
            </w:r>
          </w:p>
        </w:tc>
        <w:tc>
          <w:tcPr>
            <w:tcW w:type="dxa" w:w="3360"/>
            <w:vAlign w:val="center"/>
            <w:shd w:fill="F7F9FB"/>
          </w:tcPr>
          <w:p>
            <w:pPr>
              <w:spacing w:after="40"/>
            </w:pPr>
            <w:r/>
            <w:r>
              <w:rPr>
                <w:rFonts w:ascii="Aptos" w:hAnsi="Aptos"/>
                <w:b w:val="0"/>
                <w:color w:val="202A35"/>
                <w:sz w:val="17"/>
              </w:rPr>
              <w:t>Bot gửi prompt đúng role.</w:t>
            </w:r>
          </w:p>
        </w:tc>
        <w:tc>
          <w:tcPr>
            <w:tcW w:type="dxa" w:w="3360"/>
            <w:vAlign w:val="center"/>
            <w:shd w:fill="F7F9FB"/>
          </w:tcPr>
          <w:p>
            <w:pPr>
              <w:spacing w:after="40"/>
            </w:pPr>
            <w:r/>
            <w:r>
              <w:rPr>
                <w:rFonts w:ascii="Aptos" w:hAnsi="Aptos"/>
                <w:b w:val="0"/>
                <w:color w:val="202A35"/>
                <w:sz w:val="17"/>
              </w:rPr>
              <w:t>Chọn target/Skip; không gửi action ngoài phase.</w:t>
            </w:r>
          </w:p>
        </w:tc>
      </w:tr>
      <w:tr>
        <w:tc>
          <w:tcPr>
            <w:tcW w:type="dxa" w:w="3360"/>
            <w:vAlign w:val="center"/>
          </w:tcPr>
          <w:p>
            <w:pPr>
              <w:spacing w:after="40"/>
            </w:pPr>
            <w:r/>
            <w:r>
              <w:rPr>
                <w:rFonts w:ascii="Aptos" w:hAnsi="Aptos"/>
                <w:b w:val="0"/>
                <w:color w:val="202A35"/>
                <w:sz w:val="17"/>
              </w:rPr>
              <w:t>Sáng</w:t>
            </w:r>
          </w:p>
        </w:tc>
        <w:tc>
          <w:tcPr>
            <w:tcW w:type="dxa" w:w="3360"/>
            <w:vAlign w:val="center"/>
          </w:tcPr>
          <w:p>
            <w:pPr>
              <w:spacing w:after="40"/>
            </w:pPr>
            <w:r/>
            <w:r>
              <w:rPr>
                <w:rFonts w:ascii="Aptos" w:hAnsi="Aptos"/>
                <w:b w:val="0"/>
                <w:color w:val="202A35"/>
                <w:sz w:val="17"/>
              </w:rPr>
              <w:t>Bot resolve night và thông báo death.</w:t>
            </w:r>
          </w:p>
        </w:tc>
        <w:tc>
          <w:tcPr>
            <w:tcW w:type="dxa" w:w="3360"/>
            <w:vAlign w:val="center"/>
          </w:tcPr>
          <w:p>
            <w:pPr>
              <w:spacing w:after="40"/>
            </w:pPr>
            <w:r/>
            <w:r>
              <w:rPr>
                <w:rFonts w:ascii="Aptos" w:hAnsi="Aptos"/>
                <w:b w:val="0"/>
                <w:color w:val="202A35"/>
                <w:sz w:val="17"/>
              </w:rPr>
              <w:t>Đọc kết quả, kiểm tra win condition.</w:t>
            </w:r>
          </w:p>
        </w:tc>
      </w:tr>
      <w:tr>
        <w:tc>
          <w:tcPr>
            <w:tcW w:type="dxa" w:w="3360"/>
            <w:vAlign w:val="center"/>
            <w:shd w:fill="F7F9FB"/>
          </w:tcPr>
          <w:p>
            <w:pPr>
              <w:spacing w:after="40"/>
            </w:pPr>
            <w:r/>
            <w:r>
              <w:rPr>
                <w:rFonts w:ascii="Aptos" w:hAnsi="Aptos"/>
                <w:b w:val="0"/>
                <w:color w:val="202A35"/>
                <w:sz w:val="17"/>
              </w:rPr>
              <w:t>Ngày</w:t>
            </w:r>
          </w:p>
        </w:tc>
        <w:tc>
          <w:tcPr>
            <w:tcW w:type="dxa" w:w="3360"/>
            <w:vAlign w:val="center"/>
            <w:shd w:fill="F7F9FB"/>
          </w:tcPr>
          <w:p>
            <w:pPr>
              <w:spacing w:after="40"/>
            </w:pPr>
            <w:r/>
            <w:r>
              <w:rPr>
                <w:rFonts w:ascii="Aptos" w:hAnsi="Aptos"/>
                <w:b w:val="0"/>
                <w:color w:val="202A35"/>
                <w:sz w:val="17"/>
              </w:rPr>
              <w:t>Bot mở discussion rồi voting.</w:t>
            </w:r>
          </w:p>
        </w:tc>
        <w:tc>
          <w:tcPr>
            <w:tcW w:type="dxa" w:w="3360"/>
            <w:vAlign w:val="center"/>
            <w:shd w:fill="F7F9FB"/>
          </w:tcPr>
          <w:p>
            <w:pPr>
              <w:spacing w:after="40"/>
            </w:pPr>
            <w:r/>
            <w:r>
              <w:rPr>
                <w:rFonts w:ascii="Aptos" w:hAnsi="Aptos"/>
                <w:b w:val="0"/>
                <w:color w:val="202A35"/>
                <w:sz w:val="17"/>
              </w:rPr>
              <w:t>Thảo luận và `/vote`.</w:t>
            </w:r>
          </w:p>
        </w:tc>
      </w:tr>
      <w:tr>
        <w:tc>
          <w:tcPr>
            <w:tcW w:type="dxa" w:w="3360"/>
            <w:vAlign w:val="center"/>
          </w:tcPr>
          <w:p>
            <w:pPr>
              <w:spacing w:after="40"/>
            </w:pPr>
            <w:r/>
            <w:r>
              <w:rPr>
                <w:rFonts w:ascii="Aptos" w:hAnsi="Aptos"/>
                <w:b w:val="0"/>
                <w:color w:val="202A35"/>
                <w:sz w:val="17"/>
              </w:rPr>
              <w:t>Execution</w:t>
            </w:r>
          </w:p>
        </w:tc>
        <w:tc>
          <w:tcPr>
            <w:tcW w:type="dxa" w:w="3360"/>
            <w:vAlign w:val="center"/>
          </w:tcPr>
          <w:p>
            <w:pPr>
              <w:spacing w:after="40"/>
            </w:pPr>
            <w:r/>
            <w:r>
              <w:rPr>
                <w:rFonts w:ascii="Aptos" w:hAnsi="Aptos"/>
                <w:b w:val="0"/>
                <w:color w:val="202A35"/>
                <w:sz w:val="17"/>
              </w:rPr>
              <w:t>Bot xử lý vote và Hunter nếu có.</w:t>
            </w:r>
          </w:p>
        </w:tc>
        <w:tc>
          <w:tcPr>
            <w:tcW w:type="dxa" w:w="3360"/>
            <w:vAlign w:val="center"/>
          </w:tcPr>
          <w:p>
            <w:pPr>
              <w:spacing w:after="40"/>
            </w:pPr>
            <w:r/>
            <w:r>
              <w:rPr>
                <w:rFonts w:ascii="Aptos" w:hAnsi="Aptos"/>
                <w:b w:val="0"/>
                <w:color w:val="202A35"/>
                <w:sz w:val="17"/>
              </w:rPr>
              <w:t>Chờ thông báo và phase mới.</w:t>
            </w:r>
          </w:p>
        </w:tc>
      </w:tr>
      <w:tr>
        <w:tc>
          <w:tcPr>
            <w:tcW w:type="dxa" w:w="3360"/>
            <w:vAlign w:val="center"/>
            <w:shd w:fill="F7F9FB"/>
          </w:tcPr>
          <w:p>
            <w:pPr>
              <w:spacing w:after="40"/>
            </w:pPr>
            <w:r/>
            <w:r>
              <w:rPr>
                <w:rFonts w:ascii="Aptos" w:hAnsi="Aptos"/>
                <w:b w:val="0"/>
                <w:color w:val="202A35"/>
                <w:sz w:val="17"/>
              </w:rPr>
              <w:t>Kết thúc</w:t>
            </w:r>
          </w:p>
        </w:tc>
        <w:tc>
          <w:tcPr>
            <w:tcW w:type="dxa" w:w="3360"/>
            <w:vAlign w:val="center"/>
            <w:shd w:fill="F7F9FB"/>
          </w:tcPr>
          <w:p>
            <w:pPr>
              <w:spacing w:after="40"/>
            </w:pPr>
            <w:r/>
            <w:r>
              <w:rPr>
                <w:rFonts w:ascii="Aptos" w:hAnsi="Aptos"/>
                <w:b w:val="0"/>
                <w:color w:val="202A35"/>
                <w:sz w:val="17"/>
              </w:rPr>
              <w:t>Bot công bố phe thắng.</w:t>
            </w:r>
          </w:p>
        </w:tc>
        <w:tc>
          <w:tcPr>
            <w:tcW w:type="dxa" w:w="3360"/>
            <w:vAlign w:val="center"/>
            <w:shd w:fill="F7F9FB"/>
          </w:tcPr>
          <w:p>
            <w:pPr>
              <w:spacing w:after="40"/>
            </w:pPr>
            <w:r/>
            <w:r>
              <w:rPr>
                <w:rFonts w:ascii="Aptos" w:hAnsi="Aptos"/>
                <w:b w:val="0"/>
                <w:color w:val="202A35"/>
                <w:sz w:val="17"/>
              </w:rPr>
              <w:t>Đối chiếu role, phân tích ván nếu muốn.</w:t>
            </w:r>
          </w:p>
        </w:tc>
      </w:tr>
    </w:tbl>
    <w:p>
      <w:pPr>
        <w:spacing w:after="40"/>
      </w:pPr>
    </w:p>
    <w:p>
      <w:pPr>
        <w:pStyle w:val="Heading1"/>
      </w:pPr>
      <w:r>
        <w:t>9. Troubleshooting cho người dùng và operator</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1F4E79"/>
            <w:tcBorders>
              <w:top w:val="single" w:sz="4" w:color="1F4E79"/>
              <w:bottom w:val="single" w:sz="4" w:color="1F4E79"/>
            </w:tcBorders>
          </w:tcPr>
          <w:p>
            <w:pPr>
              <w:spacing w:after="40"/>
            </w:pPr>
            <w:r/>
            <w:r>
              <w:rPr>
                <w:rFonts w:ascii="Aptos" w:hAnsi="Aptos"/>
                <w:b/>
                <w:color w:val="FFFFFF"/>
                <w:sz w:val="17"/>
              </w:rPr>
              <w:t>Triệu chứng</w:t>
            </w:r>
          </w:p>
        </w:tc>
        <w:tc>
          <w:tcPr>
            <w:tcW w:type="dxa" w:w="3360"/>
            <w:vAlign w:val="center"/>
            <w:shd w:fill="1F4E79"/>
            <w:tcBorders>
              <w:top w:val="single" w:sz="4" w:color="1F4E79"/>
              <w:bottom w:val="single" w:sz="4" w:color="1F4E79"/>
            </w:tcBorders>
          </w:tcPr>
          <w:p>
            <w:pPr>
              <w:spacing w:after="40"/>
            </w:pPr>
            <w:r/>
            <w:r>
              <w:rPr>
                <w:rFonts w:ascii="Aptos" w:hAnsi="Aptos"/>
                <w:b/>
                <w:color w:val="FFFFFF"/>
                <w:sz w:val="17"/>
              </w:rPr>
              <w:t>Nguyên nhân có thể</w:t>
            </w:r>
          </w:p>
        </w:tc>
        <w:tc>
          <w:tcPr>
            <w:tcW w:type="dxa" w:w="3360"/>
            <w:vAlign w:val="center"/>
            <w:shd w:fill="1F4E79"/>
            <w:tcBorders>
              <w:top w:val="single" w:sz="4" w:color="1F4E79"/>
              <w:bottom w:val="single" w:sz="4" w:color="1F4E79"/>
            </w:tcBorders>
          </w:tcPr>
          <w:p>
            <w:pPr>
              <w:spacing w:after="40"/>
            </w:pPr>
            <w:r/>
            <w:r>
              <w:rPr>
                <w:rFonts w:ascii="Aptos" w:hAnsi="Aptos"/>
                <w:b/>
                <w:color w:val="FFFFFF"/>
                <w:sz w:val="17"/>
              </w:rPr>
              <w:t>Cách xử lý nhanh</w:t>
            </w:r>
          </w:p>
        </w:tc>
      </w:tr>
      <w:tr>
        <w:tc>
          <w:tcPr>
            <w:tcW w:type="dxa" w:w="3360"/>
            <w:vAlign w:val="center"/>
            <w:shd w:fill="F7F9FB"/>
          </w:tcPr>
          <w:p>
            <w:pPr>
              <w:spacing w:after="40"/>
            </w:pPr>
            <w:r/>
            <w:r>
              <w:rPr>
                <w:rFonts w:ascii="Aptos" w:hAnsi="Aptos"/>
                <w:b w:val="0"/>
                <w:color w:val="202A35"/>
                <w:sz w:val="17"/>
              </w:rPr>
              <w:t>Bot không phản hồi</w:t>
            </w:r>
          </w:p>
        </w:tc>
        <w:tc>
          <w:tcPr>
            <w:tcW w:type="dxa" w:w="3360"/>
            <w:vAlign w:val="center"/>
            <w:shd w:fill="F7F9FB"/>
          </w:tcPr>
          <w:p>
            <w:pPr>
              <w:spacing w:after="40"/>
            </w:pPr>
            <w:r/>
            <w:r>
              <w:rPr>
                <w:rFonts w:ascii="Aptos" w:hAnsi="Aptos"/>
                <w:b w:val="0"/>
                <w:color w:val="202A35"/>
                <w:sz w:val="17"/>
              </w:rPr>
              <w:t>Process chết, token/API lỗi hoặc Redis mất kết nối.</w:t>
            </w:r>
          </w:p>
        </w:tc>
        <w:tc>
          <w:tcPr>
            <w:tcW w:type="dxa" w:w="3360"/>
            <w:vAlign w:val="center"/>
            <w:shd w:fill="F7F9FB"/>
          </w:tcPr>
          <w:p>
            <w:pPr>
              <w:spacing w:after="40"/>
            </w:pPr>
            <w:r/>
            <w:r>
              <w:rPr>
                <w:rFonts w:ascii="Aptos" w:hAnsi="Aptos"/>
                <w:b w:val="0"/>
                <w:color w:val="202A35"/>
                <w:sz w:val="17"/>
              </w:rPr>
              <w:t>Kiểm tra terminal log, `/health`, Redis PING và startup state.</w:t>
            </w:r>
          </w:p>
        </w:tc>
      </w:tr>
      <w:tr>
        <w:tc>
          <w:tcPr>
            <w:tcW w:type="dxa" w:w="3360"/>
            <w:vAlign w:val="center"/>
          </w:tcPr>
          <w:p>
            <w:pPr>
              <w:spacing w:after="40"/>
            </w:pPr>
            <w:r/>
            <w:r>
              <w:rPr>
                <w:rFonts w:ascii="Aptos" w:hAnsi="Aptos"/>
                <w:b w:val="0"/>
                <w:color w:val="202A35"/>
                <w:sz w:val="17"/>
              </w:rPr>
              <w:t>Không join được</w:t>
            </w:r>
          </w:p>
        </w:tc>
        <w:tc>
          <w:tcPr>
            <w:tcW w:type="dxa" w:w="3360"/>
            <w:vAlign w:val="center"/>
          </w:tcPr>
          <w:p>
            <w:pPr>
              <w:spacing w:after="40"/>
            </w:pPr>
            <w:r/>
            <w:r>
              <w:rPr>
                <w:rFonts w:ascii="Aptos" w:hAnsi="Aptos"/>
                <w:b w:val="0"/>
                <w:color w:val="202A35"/>
                <w:sz w:val="17"/>
              </w:rPr>
              <w:t>Room chưa tạo, room full hoặc đã lock.</w:t>
            </w:r>
          </w:p>
        </w:tc>
        <w:tc>
          <w:tcPr>
            <w:tcW w:type="dxa" w:w="3360"/>
            <w:vAlign w:val="center"/>
          </w:tcPr>
          <w:p>
            <w:pPr>
              <w:spacing w:after="40"/>
            </w:pPr>
            <w:r/>
            <w:r>
              <w:rPr>
                <w:rFonts w:ascii="Aptos" w:hAnsi="Aptos"/>
                <w:b w:val="0"/>
                <w:color w:val="202A35"/>
                <w:sz w:val="17"/>
              </w:rPr>
              <w:t>Dùng `/status`; nhờ host kiểm tra lobby.</w:t>
            </w:r>
          </w:p>
        </w:tc>
      </w:tr>
      <w:tr>
        <w:tc>
          <w:tcPr>
            <w:tcW w:type="dxa" w:w="3360"/>
            <w:vAlign w:val="center"/>
            <w:shd w:fill="F7F9FB"/>
          </w:tcPr>
          <w:p>
            <w:pPr>
              <w:spacing w:after="40"/>
            </w:pPr>
            <w:r/>
            <w:r>
              <w:rPr>
                <w:rFonts w:ascii="Aptos" w:hAnsi="Aptos"/>
                <w:b w:val="0"/>
                <w:color w:val="202A35"/>
                <w:sz w:val="17"/>
              </w:rPr>
              <w:t>Không thấy prompt</w:t>
            </w:r>
          </w:p>
        </w:tc>
        <w:tc>
          <w:tcPr>
            <w:tcW w:type="dxa" w:w="3360"/>
            <w:vAlign w:val="center"/>
            <w:shd w:fill="F7F9FB"/>
          </w:tcPr>
          <w:p>
            <w:pPr>
              <w:spacing w:after="40"/>
            </w:pPr>
            <w:r/>
            <w:r>
              <w:rPr>
                <w:rFonts w:ascii="Aptos" w:hAnsi="Aptos"/>
                <w:b w:val="0"/>
                <w:color w:val="202A35"/>
                <w:sz w:val="17"/>
              </w:rPr>
              <w:t>Không có role ability, đã chết hoặc sai phase.</w:t>
            </w:r>
          </w:p>
        </w:tc>
        <w:tc>
          <w:tcPr>
            <w:tcW w:type="dxa" w:w="3360"/>
            <w:vAlign w:val="center"/>
            <w:shd w:fill="F7F9FB"/>
          </w:tcPr>
          <w:p>
            <w:pPr>
              <w:spacing w:after="40"/>
            </w:pPr>
            <w:r/>
            <w:r>
              <w:rPr>
                <w:rFonts w:ascii="Aptos" w:hAnsi="Aptos"/>
                <w:b w:val="0"/>
                <w:color w:val="202A35"/>
                <w:sz w:val="17"/>
              </w:rPr>
              <w:t>Kiểm tra `/status`; chờ prompt đúng phase.</w:t>
            </w:r>
          </w:p>
        </w:tc>
      </w:tr>
      <w:tr>
        <w:tc>
          <w:tcPr>
            <w:tcW w:type="dxa" w:w="3360"/>
            <w:vAlign w:val="center"/>
          </w:tcPr>
          <w:p>
            <w:pPr>
              <w:spacing w:after="40"/>
            </w:pPr>
            <w:r/>
            <w:r>
              <w:rPr>
                <w:rFonts w:ascii="Aptos" w:hAnsi="Aptos"/>
                <w:b w:val="0"/>
                <w:color w:val="202A35"/>
                <w:sz w:val="17"/>
              </w:rPr>
              <w:t>Action bị từ chối</w:t>
            </w:r>
          </w:p>
        </w:tc>
        <w:tc>
          <w:tcPr>
            <w:tcW w:type="dxa" w:w="3360"/>
            <w:vAlign w:val="center"/>
          </w:tcPr>
          <w:p>
            <w:pPr>
              <w:spacing w:after="40"/>
            </w:pPr>
            <w:r/>
            <w:r>
              <w:rPr>
                <w:rFonts w:ascii="Aptos" w:hAnsi="Aptos"/>
                <w:b w:val="0"/>
                <w:color w:val="202A35"/>
                <w:sz w:val="17"/>
              </w:rPr>
              <w:t>Target invalid, duplicate, potion đã dùng hoặc sai phase.</w:t>
            </w:r>
          </w:p>
        </w:tc>
        <w:tc>
          <w:tcPr>
            <w:tcW w:type="dxa" w:w="3360"/>
            <w:vAlign w:val="center"/>
          </w:tcPr>
          <w:p>
            <w:pPr>
              <w:spacing w:after="40"/>
            </w:pPr>
            <w:r/>
            <w:r>
              <w:rPr>
                <w:rFonts w:ascii="Aptos" w:hAnsi="Aptos"/>
                <w:b w:val="0"/>
                <w:color w:val="202A35"/>
                <w:sz w:val="17"/>
              </w:rPr>
              <w:t>Đọc message bot; không spam callback.</w:t>
            </w:r>
          </w:p>
        </w:tc>
      </w:tr>
      <w:tr>
        <w:tc>
          <w:tcPr>
            <w:tcW w:type="dxa" w:w="3360"/>
            <w:vAlign w:val="center"/>
            <w:shd w:fill="F7F9FB"/>
          </w:tcPr>
          <w:p>
            <w:pPr>
              <w:spacing w:after="40"/>
            </w:pPr>
            <w:r/>
            <w:r>
              <w:rPr>
                <w:rFonts w:ascii="Aptos" w:hAnsi="Aptos"/>
                <w:b w:val="0"/>
                <w:color w:val="202A35"/>
                <w:sz w:val="17"/>
              </w:rPr>
              <w:t>Game đứng im</w:t>
            </w:r>
          </w:p>
        </w:tc>
        <w:tc>
          <w:tcPr>
            <w:tcW w:type="dxa" w:w="3360"/>
            <w:vAlign w:val="center"/>
            <w:shd w:fill="F7F9FB"/>
          </w:tcPr>
          <w:p>
            <w:pPr>
              <w:spacing w:after="40"/>
            </w:pPr>
            <w:r/>
            <w:r>
              <w:rPr>
                <w:rFonts w:ascii="Aptos" w:hAnsi="Aptos"/>
                <w:b w:val="0"/>
                <w:color w:val="202A35"/>
                <w:sz w:val="17"/>
              </w:rPr>
              <w:t>Timer/BullMQ/Redis gặp lỗi.</w:t>
            </w:r>
          </w:p>
        </w:tc>
        <w:tc>
          <w:tcPr>
            <w:tcW w:type="dxa" w:w="3360"/>
            <w:vAlign w:val="center"/>
            <w:shd w:fill="F7F9FB"/>
          </w:tcPr>
          <w:p>
            <w:pPr>
              <w:spacing w:after="40"/>
            </w:pPr>
            <w:r/>
            <w:r>
              <w:rPr>
                <w:rFonts w:ascii="Aptos" w:hAnsi="Aptos"/>
                <w:b w:val="0"/>
                <w:color w:val="202A35"/>
                <w:sz w:val="17"/>
              </w:rPr>
              <w:t>Operator kiểm tra Redis, policy và log scheduler.</w:t>
            </w:r>
          </w:p>
        </w:tc>
      </w:tr>
      <w:tr>
        <w:tc>
          <w:tcPr>
            <w:tcW w:type="dxa" w:w="3360"/>
            <w:vAlign w:val="center"/>
          </w:tcPr>
          <w:p>
            <w:pPr>
              <w:spacing w:after="40"/>
            </w:pPr>
            <w:r/>
            <w:r>
              <w:rPr>
                <w:rFonts w:ascii="Aptos" w:hAnsi="Aptos"/>
                <w:b w:val="0"/>
                <w:color w:val="202A35"/>
                <w:sz w:val="17"/>
              </w:rPr>
              <w:t>Redis báo volatile-lru</w:t>
            </w:r>
          </w:p>
        </w:tc>
        <w:tc>
          <w:tcPr>
            <w:tcW w:type="dxa" w:w="3360"/>
            <w:vAlign w:val="center"/>
          </w:tcPr>
          <w:p>
            <w:pPr>
              <w:spacing w:after="40"/>
            </w:pPr>
            <w:r/>
            <w:r>
              <w:rPr>
                <w:rFonts w:ascii="Aptos" w:hAnsi="Aptos"/>
                <w:b w:val="0"/>
                <w:color w:val="202A35"/>
                <w:sz w:val="17"/>
              </w:rPr>
              <w:t>Job có nguy cơ bị eviction.</w:t>
            </w:r>
          </w:p>
        </w:tc>
        <w:tc>
          <w:tcPr>
            <w:tcW w:type="dxa" w:w="3360"/>
            <w:vAlign w:val="center"/>
          </w:tcPr>
          <w:p>
            <w:pPr>
              <w:spacing w:after="40"/>
            </w:pPr>
            <w:r/>
            <w:r>
              <w:rPr>
                <w:rFonts w:ascii="Aptos" w:hAnsi="Aptos"/>
                <w:b w:val="0"/>
                <w:color w:val="202A35"/>
                <w:sz w:val="17"/>
              </w:rPr>
              <w:t>Đổi policy thành `noeviction`, restart và verify lại.</w:t>
            </w:r>
          </w:p>
        </w:tc>
      </w:tr>
      <w:tr>
        <w:tc>
          <w:tcPr>
            <w:tcW w:type="dxa" w:w="3360"/>
            <w:vAlign w:val="center"/>
            <w:shd w:fill="F7F9FB"/>
          </w:tcPr>
          <w:p>
            <w:pPr>
              <w:spacing w:after="40"/>
            </w:pPr>
            <w:r/>
            <w:r>
              <w:rPr>
                <w:rFonts w:ascii="Aptos" w:hAnsi="Aptos"/>
                <w:b w:val="0"/>
                <w:color w:val="202A35"/>
                <w:sz w:val="17"/>
              </w:rPr>
              <w:t>Room kẹt sau restart</w:t>
            </w:r>
          </w:p>
        </w:tc>
        <w:tc>
          <w:tcPr>
            <w:tcW w:type="dxa" w:w="3360"/>
            <w:vAlign w:val="center"/>
            <w:shd w:fill="F7F9FB"/>
          </w:tcPr>
          <w:p>
            <w:pPr>
              <w:spacing w:after="40"/>
            </w:pPr>
            <w:r/>
            <w:r>
              <w:rPr>
                <w:rFonts w:ascii="Aptos" w:hAnsi="Aptos"/>
                <w:b w:val="0"/>
                <w:color w:val="202A35"/>
                <w:sz w:val="17"/>
              </w:rPr>
              <w:t>Timer overdue hoặc resume chưa hoàn tất.</w:t>
            </w:r>
          </w:p>
        </w:tc>
        <w:tc>
          <w:tcPr>
            <w:tcW w:type="dxa" w:w="3360"/>
            <w:vAlign w:val="center"/>
            <w:shd w:fill="F7F9FB"/>
          </w:tcPr>
          <w:p>
            <w:pPr>
              <w:spacing w:after="40"/>
            </w:pPr>
            <w:r/>
            <w:r>
              <w:rPr>
                <w:rFonts w:ascii="Aptos" w:hAnsi="Aptos"/>
                <w:b w:val="0"/>
                <w:color w:val="202A35"/>
                <w:sz w:val="17"/>
              </w:rPr>
              <w:t>Lưu log/state, kiểm tra startup resume; không xóa Redis tùy tiện.</w:t>
            </w:r>
          </w:p>
        </w:tc>
      </w:tr>
    </w:tbl>
    <w:p>
      <w:pPr>
        <w:spacing w:after="40"/>
      </w:pPr>
    </w:p>
    <w:p>
      <w:pPr>
        <w:pStyle w:val="Heading1"/>
      </w:pPr>
      <w:r>
        <w:t>10. Quy trình báo lỗi</w:t>
      </w:r>
    </w:p>
    <w:p>
      <w:r>
        <w:t>Một báo lỗi tốt giúp rút ngắn thời gian điều tra. Hãy cung cấp timestamp, room/chat, user/test bot, command/callback, kết quả mong đợi, kết quả thực tế và log liên quan. Tuyệt đối không gửi token, password Redis, cookie hoặc toàn bộ `.env`.</w:t>
      </w:r>
    </w:p>
    <w:tbl>
      <w:tblPr>
        <w:tblW w:type="auto" w:w="0"/>
        <w:tblLook w:firstColumn="1" w:firstRow="1" w:lastColumn="0" w:lastRow="0" w:noHBand="0" w:noVBand="1" w:val="04A0"/>
      </w:tblPr>
      <w:tblGrid>
        <w:gridCol w:w="10080"/>
      </w:tblGrid>
      <w:tr>
        <w:tc>
          <w:tcPr>
            <w:tcW w:type="dxa" w:w="10080"/>
            <w:shd w:fill="F3F5F7"/>
            <w:tcBorders>
              <w:top w:val="single" w:sz="2" w:color="D8DEE4"/>
              <w:left w:val="single" w:sz="8" w:color="9AA7B2"/>
              <w:bottom w:val="single" w:sz="2" w:color="D8DEE4"/>
              <w:right w:val="single" w:sz="2" w:color="D8DEE4"/>
            </w:tcBorders>
          </w:tcPr>
          <w:p>
            <w:pPr>
              <w:spacing w:after="0"/>
            </w:pPr>
            <w:r/>
            <w:r>
              <w:rPr>
                <w:rFonts w:ascii="Consolas" w:hAnsi="Consolas"/>
                <w:color w:val="202A35"/>
                <w:sz w:val="17"/>
              </w:rPr>
              <w:t>Thời điểm + timezone:</w:t>
              <w:br/>
              <w:t>Room/chat:</w:t>
              <w:br/>
              <w:t>User/test bot:</w:t>
              <w:br/>
              <w:t>Command/callback:</w:t>
              <w:br/>
              <w:t>Kết quả mong đợi:</w:t>
              <w:br/>
              <w:t>Kết quả thực tế:</w:t>
              <w:br/>
              <w:t>Thông báo lỗi:</w:t>
              <w:br/>
              <w:t>TraceId nếu có:</w:t>
              <w:br/>
              <w:t>Đoạn log đã redact:</w:t>
              <w:br/>
              <w:t>Commit/version:</w:t>
            </w:r>
          </w:p>
        </w:tc>
      </w:tr>
    </w:tbl>
    <w:p>
      <w:pPr>
        <w:spacing w:after="40"/>
      </w:pPr>
    </w:p>
    <w:p>
      <w:pPr>
        <w:pStyle w:val="Heading1"/>
      </w:pPr>
      <w:r>
        <w:t>11. Checklist vận hành</w:t>
      </w:r>
    </w:p>
    <w:p>
      <w:pPr>
        <w:pStyle w:val="Heading2"/>
      </w:pPr>
      <w:r>
        <w:t>11.1. Trước deploy</w:t>
      </w:r>
    </w:p>
    <w:p>
      <w:pPr>
        <w:pStyle w:val="ListBullet"/>
        <w:spacing w:after="40"/>
      </w:pPr>
      <w:r>
        <w:t>`npm run lint` pass.</w:t>
      </w:r>
    </w:p>
    <w:p>
      <w:pPr>
        <w:pStyle w:val="ListBullet"/>
        <w:spacing w:after="40"/>
      </w:pPr>
      <w:r>
        <w:t>`npm run build` pass.</w:t>
      </w:r>
    </w:p>
    <w:p>
      <w:pPr>
        <w:pStyle w:val="ListBullet"/>
        <w:spacing w:after="40"/>
      </w:pPr>
      <w:r>
        <w:t>`npm test -- --runInBand` pass toàn bộ.</w:t>
      </w:r>
    </w:p>
    <w:p>
      <w:pPr>
        <w:pStyle w:val="ListBullet"/>
        <w:spacing w:after="40"/>
      </w:pPr>
      <w:r>
        <w:t>`REDIS_URL` trỏ đúng môi trường, không dùng localhost trong production.</w:t>
      </w:r>
    </w:p>
    <w:p>
      <w:pPr>
        <w:pStyle w:val="ListBullet"/>
        <w:spacing w:after="40"/>
      </w:pPr>
      <w:r>
        <w:t>Redis PING pass và `maxmemory-policy=noeviction`.</w:t>
      </w:r>
    </w:p>
    <w:p>
      <w:pPr>
        <w:pStyle w:val="ListBullet"/>
        <w:spacing w:after="40"/>
      </w:pPr>
      <w:r>
        <w:t>Telegram token được lưu qua secret manager.</w:t>
      </w:r>
    </w:p>
    <w:p>
      <w:pPr>
        <w:pStyle w:val="ListBullet"/>
        <w:spacing w:after="40"/>
      </w:pPr>
      <w:r>
        <w:t>Có smoke test plan và người theo dõi sau deploy.</w:t>
      </w:r>
    </w:p>
    <w:p>
      <w:pPr>
        <w:pStyle w:val="Heading2"/>
      </w:pPr>
      <w:r>
        <w:t>11.2. Sau deploy</w:t>
      </w:r>
    </w:p>
    <w:p>
      <w:pPr>
        <w:pStyle w:val="ListBullet"/>
        <w:spacing w:after="40"/>
      </w:pPr>
      <w:r>
        <w:t>Health endpoint trả HTTP 200.</w:t>
      </w:r>
    </w:p>
    <w:p>
      <w:pPr>
        <w:pStyle w:val="ListBullet"/>
        <w:spacing w:after="40"/>
      </w:pPr>
      <w:r>
        <w:t>Startup log không có fatal error, Redis error hoặc BullMQ queue/worker error.</w:t>
      </w:r>
    </w:p>
    <w:p>
      <w:pPr>
        <w:pStyle w:val="ListBullet"/>
        <w:spacing w:after="40"/>
      </w:pPr>
      <w:r>
        <w:t>Bot phản hồi `/help`.</w:t>
      </w:r>
    </w:p>
    <w:p>
      <w:pPr>
        <w:pStyle w:val="ListBullet"/>
        <w:spacing w:after="40"/>
      </w:pPr>
      <w:r>
        <w:t>Smoke test gồm create room, join, start game, một night action và một vote.</w:t>
      </w:r>
    </w:p>
    <w:p>
      <w:pPr>
        <w:pStyle w:val="ListBullet"/>
        <w:spacing w:after="40"/>
      </w:pPr>
      <w:r>
        <w:t>Theo dõi phase transition, queue backlog và Redis memory trong thời gian đầu.</w:t>
      </w:r>
    </w:p>
    <w:tbl>
      <w:tblPr>
        <w:tblW w:type="auto" w:w="0"/>
        <w:jc w:val="center"/>
        <w:tblLook w:firstColumn="1" w:firstRow="1" w:lastColumn="0" w:lastRow="0" w:noHBand="0" w:noVBand="1" w:val="04A0"/>
      </w:tblPr>
      <w:tblGrid>
        <w:gridCol w:w="10080"/>
      </w:tblGrid>
      <w:tr>
        <w:tc>
          <w:tcPr>
            <w:tcW w:type="dxa" w:w="10080"/>
            <w:shd w:fill="E8F6F3"/>
            <w:tcBorders>
              <w:top w:val="single" w:sz="2" w:color="E8F6F3"/>
              <w:left w:val="single" w:sz="18" w:color="0F6B78"/>
              <w:bottom w:val="single" w:sz="2" w:color="E8F6F3"/>
              <w:right w:val="single" w:sz="2" w:color="E8F6F3"/>
            </w:tcBorders>
          </w:tcPr>
          <w:p>
            <w:pPr>
              <w:spacing w:after="60"/>
            </w:pPr>
            <w:r/>
            <w:r>
              <w:rPr>
                <w:rFonts w:ascii="Aptos" w:hAnsi="Aptos"/>
                <w:b/>
                <w:color w:val="0F6B78"/>
                <w:sz w:val="20"/>
              </w:rPr>
              <w:t>Tiêu chí sẵn sàng</w:t>
            </w:r>
          </w:p>
          <w:p>
            <w:pPr>
              <w:spacing w:after="40"/>
            </w:pPr>
            <w:r>
              <w:rPr>
                <w:rFonts w:ascii="Aptos" w:hAnsi="Aptos"/>
                <w:color w:val="202A35"/>
                <w:sz w:val="18"/>
              </w:rPr>
              <w:t>Không chỉ dựa vào việc process khởi động. Cần build/test pass, Redis đúng policy, health pass và smoke test Telegram hoàn tất.</w:t>
            </w:r>
          </w:p>
        </w:tc>
      </w:tr>
    </w:tbl>
    <w:p>
      <w:pPr>
        <w:spacing w:after="40"/>
      </w:pPr>
    </w:p>
    <w:p>
      <w:pPr>
        <w:pStyle w:val="Heading1"/>
      </w:pPr>
      <w:r>
        <w:t>12. Thuật ngữ nhanh</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shd w:fill="1F4E79"/>
            <w:tcBorders>
              <w:top w:val="single" w:sz="4" w:color="1F4E79"/>
              <w:bottom w:val="single" w:sz="4" w:color="1F4E79"/>
            </w:tcBorders>
          </w:tcPr>
          <w:p>
            <w:pPr>
              <w:spacing w:after="40"/>
            </w:pPr>
            <w:r/>
            <w:r>
              <w:rPr>
                <w:rFonts w:ascii="Aptos" w:hAnsi="Aptos"/>
                <w:b/>
                <w:color w:val="FFFFFF"/>
                <w:sz w:val="17"/>
              </w:rPr>
              <w:t>Thuật ngữ</w:t>
            </w:r>
          </w:p>
        </w:tc>
        <w:tc>
          <w:tcPr>
            <w:tcW w:type="dxa" w:w="5040"/>
            <w:vAlign w:val="center"/>
            <w:shd w:fill="1F4E79"/>
            <w:tcBorders>
              <w:top w:val="single" w:sz="4" w:color="1F4E79"/>
              <w:bottom w:val="single" w:sz="4" w:color="1F4E79"/>
            </w:tcBorders>
          </w:tcPr>
          <w:p>
            <w:pPr>
              <w:spacing w:after="40"/>
            </w:pPr>
            <w:r/>
            <w:r>
              <w:rPr>
                <w:rFonts w:ascii="Aptos" w:hAnsi="Aptos"/>
                <w:b/>
                <w:color w:val="FFFFFF"/>
                <w:sz w:val="17"/>
              </w:rPr>
              <w:t>Giải thích</w:t>
            </w:r>
          </w:p>
        </w:tc>
      </w:tr>
      <w:tr>
        <w:tc>
          <w:tcPr>
            <w:tcW w:type="dxa" w:w="5040"/>
            <w:vAlign w:val="center"/>
            <w:shd w:fill="F7F9FB"/>
          </w:tcPr>
          <w:p>
            <w:pPr>
              <w:spacing w:after="40"/>
            </w:pPr>
            <w:r/>
            <w:r>
              <w:rPr>
                <w:rFonts w:ascii="Aptos" w:hAnsi="Aptos"/>
                <w:b w:val="0"/>
                <w:color w:val="202A35"/>
                <w:sz w:val="17"/>
              </w:rPr>
              <w:t>Room</w:t>
            </w:r>
          </w:p>
        </w:tc>
        <w:tc>
          <w:tcPr>
            <w:tcW w:type="dxa" w:w="5040"/>
            <w:vAlign w:val="center"/>
            <w:shd w:fill="F7F9FB"/>
          </w:tcPr>
          <w:p>
            <w:pPr>
              <w:spacing w:after="40"/>
            </w:pPr>
            <w:r/>
            <w:r>
              <w:rPr>
                <w:rFonts w:ascii="Aptos" w:hAnsi="Aptos"/>
                <w:b w:val="0"/>
                <w:color w:val="202A35"/>
                <w:sz w:val="17"/>
              </w:rPr>
              <w:t>Phòng/ván game được định danh và lưu state.</w:t>
            </w:r>
          </w:p>
        </w:tc>
      </w:tr>
      <w:tr>
        <w:tc>
          <w:tcPr>
            <w:tcW w:type="dxa" w:w="5040"/>
            <w:vAlign w:val="center"/>
          </w:tcPr>
          <w:p>
            <w:pPr>
              <w:spacing w:after="40"/>
            </w:pPr>
            <w:r/>
            <w:r>
              <w:rPr>
                <w:rFonts w:ascii="Aptos" w:hAnsi="Aptos"/>
                <w:b w:val="0"/>
                <w:color w:val="202A35"/>
                <w:sz w:val="17"/>
              </w:rPr>
              <w:t>Phase</w:t>
            </w:r>
          </w:p>
        </w:tc>
        <w:tc>
          <w:tcPr>
            <w:tcW w:type="dxa" w:w="5040"/>
            <w:vAlign w:val="center"/>
          </w:tcPr>
          <w:p>
            <w:pPr>
              <w:spacing w:after="40"/>
            </w:pPr>
            <w:r/>
            <w:r>
              <w:rPr>
                <w:rFonts w:ascii="Aptos" w:hAnsi="Aptos"/>
                <w:b w:val="0"/>
                <w:color w:val="202A35"/>
                <w:sz w:val="17"/>
              </w:rPr>
              <w:t>Giai đoạn của game như NIGHT, DISCUSSION hoặc VOTING.</w:t>
            </w:r>
          </w:p>
        </w:tc>
      </w:tr>
      <w:tr>
        <w:tc>
          <w:tcPr>
            <w:tcW w:type="dxa" w:w="5040"/>
            <w:vAlign w:val="center"/>
            <w:shd w:fill="F7F9FB"/>
          </w:tcPr>
          <w:p>
            <w:pPr>
              <w:spacing w:after="40"/>
            </w:pPr>
            <w:r/>
            <w:r>
              <w:rPr>
                <w:rFonts w:ascii="Aptos" w:hAnsi="Aptos"/>
                <w:b w:val="0"/>
                <w:color w:val="202A35"/>
                <w:sz w:val="17"/>
              </w:rPr>
              <w:t>Night action</w:t>
            </w:r>
          </w:p>
        </w:tc>
        <w:tc>
          <w:tcPr>
            <w:tcW w:type="dxa" w:w="5040"/>
            <w:vAlign w:val="center"/>
            <w:shd w:fill="F7F9FB"/>
          </w:tcPr>
          <w:p>
            <w:pPr>
              <w:spacing w:after="40"/>
            </w:pPr>
            <w:r/>
            <w:r>
              <w:rPr>
                <w:rFonts w:ascii="Aptos" w:hAnsi="Aptos"/>
                <w:b w:val="0"/>
                <w:color w:val="202A35"/>
                <w:sz w:val="17"/>
              </w:rPr>
              <w:t>Hành động ban đêm của role có ability.</w:t>
            </w:r>
          </w:p>
        </w:tc>
      </w:tr>
      <w:tr>
        <w:tc>
          <w:tcPr>
            <w:tcW w:type="dxa" w:w="5040"/>
            <w:vAlign w:val="center"/>
          </w:tcPr>
          <w:p>
            <w:pPr>
              <w:spacing w:after="40"/>
            </w:pPr>
            <w:r/>
            <w:r>
              <w:rPr>
                <w:rFonts w:ascii="Aptos" w:hAnsi="Aptos"/>
                <w:b w:val="0"/>
                <w:color w:val="202A35"/>
                <w:sz w:val="17"/>
              </w:rPr>
              <w:t>Death queue</w:t>
            </w:r>
          </w:p>
        </w:tc>
        <w:tc>
          <w:tcPr>
            <w:tcW w:type="dxa" w:w="5040"/>
            <w:vAlign w:val="center"/>
          </w:tcPr>
          <w:p>
            <w:pPr>
              <w:spacing w:after="40"/>
            </w:pPr>
            <w:r/>
            <w:r>
              <w:rPr>
                <w:rFonts w:ascii="Aptos" w:hAnsi="Aptos"/>
                <w:b w:val="0"/>
                <w:color w:val="202A35"/>
                <w:sz w:val="17"/>
              </w:rPr>
              <w:t>Hàng đợi xử lý các effect phát sinh khi player chết, đặc biệt Hunter.</w:t>
            </w:r>
          </w:p>
        </w:tc>
      </w:tr>
      <w:tr>
        <w:tc>
          <w:tcPr>
            <w:tcW w:type="dxa" w:w="5040"/>
            <w:vAlign w:val="center"/>
            <w:shd w:fill="F7F9FB"/>
          </w:tcPr>
          <w:p>
            <w:pPr>
              <w:spacing w:after="40"/>
            </w:pPr>
            <w:r/>
            <w:r>
              <w:rPr>
                <w:rFonts w:ascii="Aptos" w:hAnsi="Aptos"/>
                <w:b w:val="0"/>
                <w:color w:val="202A35"/>
                <w:sz w:val="17"/>
              </w:rPr>
              <w:t>Idempotency</w:t>
            </w:r>
          </w:p>
        </w:tc>
        <w:tc>
          <w:tcPr>
            <w:tcW w:type="dxa" w:w="5040"/>
            <w:vAlign w:val="center"/>
            <w:shd w:fill="F7F9FB"/>
          </w:tcPr>
          <w:p>
            <w:pPr>
              <w:spacing w:after="40"/>
            </w:pPr>
            <w:r/>
            <w:r>
              <w:rPr>
                <w:rFonts w:ascii="Aptos" w:hAnsi="Aptos"/>
                <w:b w:val="0"/>
                <w:color w:val="202A35"/>
                <w:sz w:val="17"/>
              </w:rPr>
              <w:t>Cơ chế ngăn cùng một action tạo hiệu ứng hai lần.</w:t>
            </w:r>
          </w:p>
        </w:tc>
      </w:tr>
      <w:tr>
        <w:tc>
          <w:tcPr>
            <w:tcW w:type="dxa" w:w="5040"/>
            <w:vAlign w:val="center"/>
          </w:tcPr>
          <w:p>
            <w:pPr>
              <w:spacing w:after="40"/>
            </w:pPr>
            <w:r/>
            <w:r>
              <w:rPr>
                <w:rFonts w:ascii="Aptos" w:hAnsi="Aptos"/>
                <w:b w:val="0"/>
                <w:color w:val="202A35"/>
                <w:sz w:val="17"/>
              </w:rPr>
              <w:t>BullMQ job</w:t>
            </w:r>
          </w:p>
        </w:tc>
        <w:tc>
          <w:tcPr>
            <w:tcW w:type="dxa" w:w="5040"/>
            <w:vAlign w:val="center"/>
          </w:tcPr>
          <w:p>
            <w:pPr>
              <w:spacing w:after="40"/>
            </w:pPr>
            <w:r/>
            <w:r>
              <w:rPr>
                <w:rFonts w:ascii="Aptos" w:hAnsi="Aptos"/>
                <w:b w:val="0"/>
                <w:color w:val="202A35"/>
                <w:sz w:val="17"/>
              </w:rPr>
              <w:t>Timer/job được Redis lưu để xử lý timeout hoặc resume.</w:t>
            </w:r>
          </w:p>
        </w:tc>
      </w:tr>
      <w:tr>
        <w:tc>
          <w:tcPr>
            <w:tcW w:type="dxa" w:w="5040"/>
            <w:vAlign w:val="center"/>
            <w:shd w:fill="F7F9FB"/>
          </w:tcPr>
          <w:p>
            <w:pPr>
              <w:spacing w:after="40"/>
            </w:pPr>
            <w:r/>
            <w:r>
              <w:rPr>
                <w:rFonts w:ascii="Aptos" w:hAnsi="Aptos"/>
                <w:b w:val="0"/>
                <w:color w:val="202A35"/>
                <w:sz w:val="17"/>
              </w:rPr>
              <w:t>noeviction</w:t>
            </w:r>
          </w:p>
        </w:tc>
        <w:tc>
          <w:tcPr>
            <w:tcW w:type="dxa" w:w="5040"/>
            <w:vAlign w:val="center"/>
            <w:shd w:fill="F7F9FB"/>
          </w:tcPr>
          <w:p>
            <w:pPr>
              <w:spacing w:after="40"/>
            </w:pPr>
            <w:r/>
            <w:r>
              <w:rPr>
                <w:rFonts w:ascii="Aptos" w:hAnsi="Aptos"/>
                <w:b w:val="0"/>
                <w:color w:val="202A35"/>
                <w:sz w:val="17"/>
              </w:rPr>
              <w:t>Redis không tự xóa key khi bộ nhớ chạm giới hạn; cần cho độ bền timer/job.</w:t>
            </w:r>
          </w:p>
        </w:tc>
      </w:tr>
    </w:tbl>
    <w:p>
      <w:pPr>
        <w:spacing w:after="40"/>
      </w:pPr>
    </w:p>
    <w:p>
      <w:pPr>
        <w:pStyle w:val="Heading1"/>
      </w:pPr>
      <w:r>
        <w:t>Phụ lục A — Lệnh tham khảo</w:t>
      </w:r>
    </w:p>
    <w:tbl>
      <w:tblPr>
        <w:tblW w:type="auto" w:w="0"/>
        <w:tblLook w:firstColumn="1" w:firstRow="1" w:lastColumn="0" w:lastRow="0" w:noHBand="0" w:noVBand="1" w:val="04A0"/>
      </w:tblPr>
      <w:tblGrid>
        <w:gridCol w:w="10080"/>
      </w:tblGrid>
      <w:tr>
        <w:tc>
          <w:tcPr>
            <w:tcW w:type="dxa" w:w="10080"/>
            <w:shd w:fill="F3F5F7"/>
            <w:tcBorders>
              <w:top w:val="single" w:sz="2" w:color="D8DEE4"/>
              <w:left w:val="single" w:sz="8" w:color="9AA7B2"/>
              <w:bottom w:val="single" w:sz="2" w:color="D8DEE4"/>
              <w:right w:val="single" w:sz="2" w:color="D8DEE4"/>
            </w:tcBorders>
          </w:tcPr>
          <w:p>
            <w:pPr>
              <w:spacing w:after="0"/>
            </w:pPr>
            <w:r/>
            <w:r>
              <w:rPr>
                <w:rFonts w:ascii="Consolas" w:hAnsi="Consolas"/>
                <w:color w:val="202A35"/>
                <w:sz w:val="17"/>
              </w:rPr>
              <w:t># Code quality</w:t>
              <w:br/>
              <w:t>npm run lint</w:t>
              <w:br/>
              <w:t>npm run build</w:t>
              <w:br/>
              <w:t>npm test -- --runInBand</w:t>
              <w:br/>
              <w:br/>
              <w:t># Run local</w:t>
              <w:br/>
              <w:t>npm run dev</w:t>
              <w:br/>
              <w:br/>
              <w:t># Health</w:t>
              <w:br/>
              <w:t>curl -i http://127.0.0.1:3000/health</w:t>
              <w:br/>
              <w:br/>
              <w:t># Redis</w:t>
              <w:br/>
              <w:t>redis-cli -h 127.0.0.1 -p 6379 PING</w:t>
              <w:br/>
              <w:t>redis-cli -h 127.0.0.1 -p 6379 CONFIG GET maxmemory-policy</w:t>
            </w:r>
          </w:p>
        </w:tc>
      </w:tr>
    </w:tbl>
    <w:p>
      <w:pPr>
        <w:spacing w:after="40"/>
      </w:pPr>
    </w:p>
    <w:p>
      <w:r>
        <w:t>Tài liệu được biên soạn dựa trên codebase Werewolf Bot hiện tại, bao gồm `src/config/config.ts`, `src/index.ts`, `src/engine/domain/enums.ts`, `src/engine/roles/`, `GameFlowController`, scheduler và test suite.</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573"/>
        <w:sz w:val="16"/>
      </w:rPr>
      <w:t>Tài liệu onboarding dành cho khách hàng và người vận hành</w:t>
    </w:r>
  </w:p>
  <w:p>
    <w:pPr>
      <w:jc w:val="right"/>
    </w:pPr>
    <w:r>
      <w:rPr>
        <w:sz w:val="16"/>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5B6573"/>
        <w:sz w:val="16"/>
      </w:rPr>
      <w:t>WEREWOLF BOT  |  HƯỚNG DẪN SETUP &amp; LUẬT CHƠI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A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F6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Werewolf Bot — Hướng dẫn setup và luật chơi</dc:title>
  <dc:subject>Client-ready onboarding guide</dc:subject>
  <dc:creator>Werewolf Bot Team</dc:creator>
  <cp:keywords>Werewolf Bot, Telegram, setup, rules, onboarding, troubleshooting</cp:keywords>
  <dc:description>Client-ready Vietnamese guide</dc:description>
  <cp:lastModifiedBy/>
  <cp:revision>1</cp:revision>
  <dcterms:created xsi:type="dcterms:W3CDTF">2013-12-23T23:15:00Z</dcterms:created>
  <dcterms:modified xsi:type="dcterms:W3CDTF">2013-12-23T23:15:00Z</dcterms:modified>
  <cp:category/>
</cp:coreProperties>
</file>