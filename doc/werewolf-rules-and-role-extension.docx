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60"/>
        </w:rPr>
        <w:t>WEREWOLF BOT</w:t>
      </w:r>
    </w:p>
    <w:p>
      <w:pPr>
        <w:jc w:val="center"/>
      </w:pPr>
      <w:r>
        <w:rPr>
          <w:color w:val="1F4E79"/>
          <w:sz w:val="36"/>
        </w:rPr>
        <w:t>Luật chơi hiện hữu, logic engine và hướng dẫn thêm role mới</w:t>
      </w:r>
    </w:p>
    <w:p>
      <w:pPr>
        <w:spacing w:before="360"/>
        <w:jc w:val="center"/>
      </w:pPr>
      <w:r>
        <w:rPr>
          <w:color w:val="666666"/>
          <w:sz w:val="20"/>
        </w:rPr>
        <w:t>Phiên bản tài liệu: 1.0  |  Ngày: 2026-08-17</w:t>
        <w:br/>
        <w:t>Phạm vi: Phase 1 roles + bottest + engine hiện tại</w:t>
      </w:r>
    </w:p>
    <w:tbl>
      <w:tblPr>
        <w:tblW w:type="auto" w:w="0"/>
        <w:jc w:val="center"/>
        <w:tblLook w:firstColumn="1" w:firstRow="1" w:lastColumn="0" w:lastRow="0" w:noHBand="0" w:noVBand="1" w:val="04A0"/>
      </w:tblPr>
      <w:tblGrid>
        <w:gridCol w:w="10080"/>
      </w:tblGrid>
      <w:tr>
        <w:tc>
          <w:tcPr>
            <w:tcW w:type="dxa" w:w="10080"/>
            <w:shd w:fill="E2F0D9"/>
            <w:tcBorders>
              <w:top w:sz="8" w:val="single" w:color="1F4E79"/>
              <w:left w:sz="8" w:val="single" w:color="1F4E79"/>
              <w:bottom w:sz="8" w:val="single" w:color="1F4E79"/>
              <w:right w:sz="8" w:val="single" w:color="1F4E79"/>
            </w:tcBorders>
          </w:tcPr>
          <w:p>
            <w:pPr>
              <w:spacing w:after="40"/>
            </w:pPr>
            <w:r/>
            <w:r>
              <w:rPr>
                <w:b/>
                <w:color w:val="17365D"/>
              </w:rPr>
              <w:t>Mục tiêu tài liệu</w:t>
              <w:br/>
            </w:r>
            <w:r>
              <w:rPr>
                <w:sz w:val="18"/>
              </w:rPr>
              <w:t>Tài liệu này mô tả behavior đang được code thực thi, không phải một luật Ma Sói chung chung. Khi thêm role mới, hãy dùng tài liệu này làm contract nền và cập nhật lại các bảng/checklist tương ứng.</w:t>
            </w:r>
          </w:p>
        </w:tc>
      </w:tr>
    </w:tbl>
    <w:p>
      <w:pPr>
        <w:spacing w:after="40"/>
      </w:pPr>
    </w:p>
    <w:p>
      <w:r>
        <w:br w:type="page"/>
      </w:r>
    </w:p>
    <w:p>
      <w:pPr>
        <w:pStyle w:val="Heading1"/>
        <w:keepNext/>
      </w:pPr>
      <w:r>
        <w:t>1. Phạm vi và nguyên tắc đọc tài liệu</w:t>
      </w:r>
    </w:p>
    <w:p>
      <w:pPr>
        <w:pStyle w:val="BodyText"/>
        <w:spacing w:after="100" w:line="259" w:lineRule="auto"/>
      </w:pPr>
      <w:r>
        <w:t>Tài liệu được tổng hợp từ source code hiện hữu của dự án. Mục tiêu là giúp người phát triển hiểu room lifecycle, state machine, luật role, thứ tự xử lý night action, cơ chế voting và các điểm mở rộng cần cập nhật khi thêm role mới. Các quy tắc trong tài liệu ưu tiên behavior thực tế của engine và Telegram flow.</w:t>
      </w:r>
    </w:p>
    <w:tbl>
      <w:tblPr>
        <w:tblW w:type="auto" w:w="0"/>
        <w:jc w:val="center"/>
        <w:tblLook w:firstColumn="1" w:firstRow="1" w:lastColumn="0" w:lastRow="0" w:noHBand="0" w:noVBand="1" w:val="04A0"/>
      </w:tblPr>
      <w:tblGrid>
        <w:gridCol w:w="10080"/>
      </w:tblGrid>
      <w:tr>
        <w:tc>
          <w:tcPr>
            <w:tcW w:type="dxa" w:w="10080"/>
            <w:shd w:fill="D9EAF7"/>
            <w:tcBorders>
              <w:top w:sz="8" w:val="single" w:color="1F4E79"/>
              <w:left w:sz="8" w:val="single" w:color="1F4E79"/>
              <w:bottom w:sz="8" w:val="single" w:color="1F4E79"/>
              <w:right w:sz="8" w:val="single" w:color="1F4E79"/>
            </w:tcBorders>
          </w:tcPr>
          <w:p>
            <w:pPr>
              <w:spacing w:after="40"/>
            </w:pPr>
            <w:r/>
            <w:r>
              <w:rPr>
                <w:b/>
                <w:color w:val="17365D"/>
              </w:rPr>
              <w:t>Nguyên tắc quan trọng</w:t>
              <w:br/>
            </w:r>
            <w:r>
              <w:rPr>
                <w:sz w:val="18"/>
              </w:rPr>
              <w:t>Engine là nguồn sự thật cho luật. Telegram command, BotPolicy và message chỉ là lớp giao tiếp/orchestration; không nên đưa luật cốt lõi vào text handler hoặc heuristic của bot.</w:t>
            </w:r>
          </w:p>
        </w:tc>
      </w:tr>
    </w:tbl>
    <w:p>
      <w:pPr>
        <w:spacing w:after="40"/>
      </w:pPr>
    </w:p>
    <w:p>
      <w:pPr>
        <w:pStyle w:val="Heading1"/>
        <w:keepNext/>
      </w:pPr>
      <w:r>
        <w:t>2. Tóm tắt luật chơi hiện hữu</w:t>
      </w:r>
    </w:p>
    <w:p>
      <w:pPr>
        <w:pStyle w:val="BodyText"/>
        <w:spacing w:after="100" w:line="259" w:lineRule="auto"/>
      </w:pPr>
      <w:r>
        <w:t>Game có hai phe chính: phe Dân làng và phe Sói. Phe Dân thắng khi không còn Sói sống; phe Sói thắng khi số Sói sống đạt hoặc vượt số người phe Dân còn sống. Room có thể kết thúc sớm sau resolution ban đêm hoặc sau execution ban ngày nếu điều kiện thắng đã đạt.</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65D"/>
          </w:tcPr>
          <w:p>
            <w:pPr>
              <w:spacing w:after="0"/>
            </w:pPr>
            <w:r/>
            <w:r>
              <w:rPr>
                <w:b/>
                <w:color w:val="FFFFFF"/>
                <w:sz w:val="18"/>
              </w:rPr>
              <w:t>Khái niệm</w:t>
            </w:r>
          </w:p>
        </w:tc>
        <w:tc>
          <w:tcPr>
            <w:tcW w:type="dxa" w:w="8496"/>
            <w:vAlign w:val="center"/>
            <w:shd w:fill="17365D"/>
          </w:tcPr>
          <w:p>
            <w:pPr>
              <w:spacing w:after="0"/>
            </w:pPr>
            <w:r/>
            <w:r>
              <w:rPr>
                <w:b/>
                <w:color w:val="FFFFFF"/>
                <w:sz w:val="18"/>
              </w:rPr>
              <w:t>Behavior hiện hữu</w:t>
            </w:r>
          </w:p>
        </w:tc>
      </w:tr>
      <w:tr>
        <w:tc>
          <w:tcPr>
            <w:tcW w:type="dxa" w:w="2448"/>
            <w:vAlign w:val="center"/>
          </w:tcPr>
          <w:p>
            <w:pPr>
              <w:spacing w:after="0"/>
            </w:pPr>
            <w:r/>
            <w:r>
              <w:rPr>
                <w:b w:val="0"/>
                <w:color w:val="202124"/>
                <w:sz w:val="17"/>
              </w:rPr>
              <w:t>Phe Dân làng</w:t>
            </w:r>
          </w:p>
        </w:tc>
        <w:tc>
          <w:tcPr>
            <w:tcW w:type="dxa" w:w="8496"/>
            <w:vAlign w:val="center"/>
          </w:tcPr>
          <w:p>
            <w:pPr>
              <w:spacing w:after="0"/>
            </w:pPr>
            <w:r/>
            <w:r>
              <w:rPr>
                <w:b w:val="0"/>
                <w:color w:val="202124"/>
                <w:sz w:val="17"/>
              </w:rPr>
              <w:t>Villager, Seer, Bodyguard, Hunter, Witch. Mục tiêu là loại toàn bộ Werewolf.</w:t>
            </w:r>
          </w:p>
        </w:tc>
      </w:tr>
      <w:tr>
        <w:tc>
          <w:tcPr>
            <w:tcW w:type="dxa" w:w="2448"/>
            <w:vAlign w:val="center"/>
            <w:shd w:fill="F4F7FA"/>
          </w:tcPr>
          <w:p>
            <w:pPr>
              <w:spacing w:after="0"/>
            </w:pPr>
            <w:r/>
            <w:r>
              <w:rPr>
                <w:b w:val="0"/>
                <w:color w:val="202124"/>
                <w:sz w:val="17"/>
              </w:rPr>
              <w:t>Phe Sói</w:t>
            </w:r>
          </w:p>
        </w:tc>
        <w:tc>
          <w:tcPr>
            <w:tcW w:type="dxa" w:w="8496"/>
            <w:vAlign w:val="center"/>
            <w:shd w:fill="F4F7FA"/>
          </w:tcPr>
          <w:p>
            <w:pPr>
              <w:spacing w:after="0"/>
            </w:pPr>
            <w:r/>
            <w:r>
              <w:rPr>
                <w:b w:val="0"/>
                <w:color w:val="202124"/>
                <w:sz w:val="17"/>
              </w:rPr>
              <w:t>Werewolf. Mỗi đêm phải đạt consensus cùng mục tiêu; thắng khi parity hoặc majority theo WinConditionChecker.</w:t>
            </w:r>
          </w:p>
        </w:tc>
      </w:tr>
      <w:tr>
        <w:tc>
          <w:tcPr>
            <w:tcW w:type="dxa" w:w="2448"/>
            <w:vAlign w:val="center"/>
          </w:tcPr>
          <w:p>
            <w:pPr>
              <w:spacing w:after="0"/>
            </w:pPr>
            <w:r/>
            <w:r>
              <w:rPr>
                <w:b w:val="0"/>
                <w:color w:val="202124"/>
                <w:sz w:val="17"/>
              </w:rPr>
              <w:t>Skip</w:t>
            </w:r>
          </w:p>
        </w:tc>
        <w:tc>
          <w:tcPr>
            <w:tcW w:type="dxa" w:w="8496"/>
            <w:vAlign w:val="center"/>
          </w:tcPr>
          <w:p>
            <w:pPr>
              <w:spacing w:after="0"/>
            </w:pPr>
            <w:r/>
            <w:r>
              <w:rPr>
                <w:b w:val="0"/>
                <w:color w:val="202124"/>
                <w:sz w:val="17"/>
              </w:rPr>
              <w:t>Night action và vote có thể dùng target null; Skip là lựa chọn hợp lệ, không phải lỗi.</w:t>
            </w:r>
          </w:p>
        </w:tc>
      </w:tr>
      <w:tr>
        <w:tc>
          <w:tcPr>
            <w:tcW w:type="dxa" w:w="2448"/>
            <w:vAlign w:val="center"/>
            <w:shd w:fill="F4F7FA"/>
          </w:tcPr>
          <w:p>
            <w:pPr>
              <w:spacing w:after="0"/>
            </w:pPr>
            <w:r/>
            <w:r>
              <w:rPr>
                <w:b w:val="0"/>
                <w:color w:val="202124"/>
                <w:sz w:val="17"/>
              </w:rPr>
              <w:t>Thông tin bí mật</w:t>
            </w:r>
          </w:p>
        </w:tc>
        <w:tc>
          <w:tcPr>
            <w:tcW w:type="dxa" w:w="8496"/>
            <w:vAlign w:val="center"/>
            <w:shd w:fill="F4F7FA"/>
          </w:tcPr>
          <w:p>
            <w:pPr>
              <w:spacing w:after="0"/>
            </w:pPr>
            <w:r/>
            <w:r>
              <w:rPr>
                <w:b w:val="0"/>
                <w:color w:val="202124"/>
                <w:sz w:val="17"/>
              </w:rPr>
              <w:t>Role/team không được đưa vào Player-facing flow ngoài role DM, Seer result và final summary.</w:t>
            </w:r>
          </w:p>
        </w:tc>
      </w:tr>
      <w:tr>
        <w:tc>
          <w:tcPr>
            <w:tcW w:type="dxa" w:w="2448"/>
            <w:vAlign w:val="center"/>
          </w:tcPr>
          <w:p>
            <w:pPr>
              <w:spacing w:after="0"/>
            </w:pPr>
            <w:r/>
            <w:r>
              <w:rPr>
                <w:b w:val="0"/>
                <w:color w:val="202124"/>
                <w:sz w:val="17"/>
              </w:rPr>
              <w:t>Một vote/người/vòng</w:t>
            </w:r>
          </w:p>
        </w:tc>
        <w:tc>
          <w:tcPr>
            <w:tcW w:type="dxa" w:w="8496"/>
            <w:vAlign w:val="center"/>
          </w:tcPr>
          <w:p>
            <w:pPr>
              <w:spacing w:after="0"/>
            </w:pPr>
            <w:r/>
            <w:r>
              <w:rPr>
                <w:b w:val="0"/>
                <w:color w:val="202124"/>
                <w:sz w:val="17"/>
              </w:rPr>
              <w:t>Vote được khóa bằng hasVotedThisRound; gửi lại vote sẽ nhận DuplicateActionError.</w:t>
            </w:r>
          </w:p>
        </w:tc>
      </w:tr>
      <w:tr>
        <w:tc>
          <w:tcPr>
            <w:tcW w:type="dxa" w:w="2448"/>
            <w:vAlign w:val="center"/>
            <w:shd w:fill="F4F7FA"/>
          </w:tcPr>
          <w:p>
            <w:pPr>
              <w:spacing w:after="0"/>
            </w:pPr>
            <w:r/>
            <w:r>
              <w:rPr>
                <w:b w:val="0"/>
                <w:color w:val="202124"/>
                <w:sz w:val="17"/>
              </w:rPr>
              <w:t>Timer</w:t>
            </w:r>
          </w:p>
        </w:tc>
        <w:tc>
          <w:tcPr>
            <w:tcW w:type="dxa" w:w="8496"/>
            <w:vAlign w:val="center"/>
            <w:shd w:fill="F4F7FA"/>
          </w:tcPr>
          <w:p>
            <w:pPr>
              <w:spacing w:after="0"/>
            </w:pPr>
            <w:r/>
            <w:r>
              <w:rPr>
                <w:b w:val="0"/>
                <w:color w:val="202124"/>
                <w:sz w:val="17"/>
              </w:rPr>
              <w:t>Night action, discussion và voting có timer; scheduler BullMQ lưu job để resume sau restart.</w:t>
            </w:r>
          </w:p>
        </w:tc>
      </w:tr>
    </w:tbl>
    <w:p>
      <w:pPr>
        <w:spacing w:after="40"/>
      </w:pPr>
    </w:p>
    <w:p>
      <w:pPr>
        <w:pStyle w:val="Heading1"/>
        <w:keepNext/>
      </w:pPr>
      <w:r>
        <w:t>3. Role hiện hữu</w:t>
      </w:r>
    </w:p>
    <w:p>
      <w:pPr>
        <w:pStyle w:val="BodyText"/>
        <w:spacing w:after="100" w:line="259" w:lineRule="auto"/>
      </w:pPr>
      <w:r>
        <w:t>Role metadata được mô tả bởi RoleDefinition và behavior validation được cung cấp bởi IRole. RoleRegistry hiện đăng ký sáu role Phase 1. Villager và Werewolf có thể xuất hiện nhiều bản; các special role hiện được phân bổ tối đa một bản trong strategy mặc định.</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vAlign w:val="center"/>
            <w:shd w:fill="17365D"/>
          </w:tcPr>
          <w:p>
            <w:pPr>
              <w:spacing w:after="0"/>
            </w:pPr>
            <w:r/>
            <w:r>
              <w:rPr>
                <w:b/>
                <w:color w:val="FFFFFF"/>
                <w:sz w:val="18"/>
              </w:rPr>
              <w:t>Role</w:t>
            </w:r>
          </w:p>
        </w:tc>
        <w:tc>
          <w:tcPr>
            <w:tcW w:type="dxa" w:w="1152"/>
            <w:vAlign w:val="center"/>
            <w:shd w:fill="17365D"/>
          </w:tcPr>
          <w:p>
            <w:pPr>
              <w:spacing w:after="0"/>
            </w:pPr>
            <w:r/>
            <w:r>
              <w:rPr>
                <w:b/>
                <w:color w:val="FFFFFF"/>
                <w:sz w:val="18"/>
              </w:rPr>
              <w:t>Phe</w:t>
            </w:r>
          </w:p>
        </w:tc>
        <w:tc>
          <w:tcPr>
            <w:tcW w:type="dxa" w:w="1944"/>
            <w:vAlign w:val="center"/>
            <w:shd w:fill="17365D"/>
          </w:tcPr>
          <w:p>
            <w:pPr>
              <w:spacing w:after="0"/>
            </w:pPr>
            <w:r/>
            <w:r>
              <w:rPr>
                <w:b/>
                <w:color w:val="FFFFFF"/>
                <w:sz w:val="18"/>
              </w:rPr>
              <w:t>Night action</w:t>
            </w:r>
          </w:p>
        </w:tc>
        <w:tc>
          <w:tcPr>
            <w:tcW w:type="dxa" w:w="4032"/>
            <w:vAlign w:val="center"/>
            <w:shd w:fill="17365D"/>
          </w:tcPr>
          <w:p>
            <w:pPr>
              <w:spacing w:after="0"/>
            </w:pPr>
            <w:r/>
            <w:r>
              <w:rPr>
                <w:b/>
                <w:color w:val="FFFFFF"/>
                <w:sz w:val="18"/>
              </w:rPr>
              <w:t>Luật chính</w:t>
            </w:r>
          </w:p>
        </w:tc>
        <w:tc>
          <w:tcPr>
            <w:tcW w:type="dxa" w:w="2088"/>
            <w:vAlign w:val="center"/>
            <w:shd w:fill="17365D"/>
          </w:tcPr>
          <w:p>
            <w:pPr>
              <w:spacing w:after="0"/>
            </w:pPr>
            <w:r/>
            <w:r>
              <w:rPr>
                <w:b/>
                <w:color w:val="FFFFFF"/>
                <w:sz w:val="18"/>
              </w:rPr>
              <w:t>Khi thêm role cần lưu ý</w:t>
            </w:r>
          </w:p>
        </w:tc>
      </w:tr>
      <w:tr>
        <w:tc>
          <w:tcPr>
            <w:tcW w:type="dxa" w:w="1728"/>
            <w:vAlign w:val="center"/>
          </w:tcPr>
          <w:p>
            <w:pPr>
              <w:spacing w:after="0"/>
            </w:pPr>
            <w:r/>
            <w:r>
              <w:rPr>
                <w:b w:val="0"/>
                <w:color w:val="202124"/>
                <w:sz w:val="17"/>
              </w:rPr>
              <w:t>Werewolf / Sói</w:t>
            </w:r>
          </w:p>
        </w:tc>
        <w:tc>
          <w:tcPr>
            <w:tcW w:type="dxa" w:w="1152"/>
            <w:vAlign w:val="center"/>
          </w:tcPr>
          <w:p>
            <w:pPr>
              <w:spacing w:after="0"/>
            </w:pPr>
            <w:r/>
            <w:r>
              <w:rPr>
                <w:b w:val="0"/>
                <w:color w:val="202124"/>
                <w:sz w:val="17"/>
              </w:rPr>
              <w:t>WEREWOLF</w:t>
            </w:r>
          </w:p>
        </w:tc>
        <w:tc>
          <w:tcPr>
            <w:tcW w:type="dxa" w:w="1944"/>
            <w:vAlign w:val="center"/>
          </w:tcPr>
          <w:p>
            <w:pPr>
              <w:spacing w:after="0"/>
            </w:pPr>
            <w:r/>
            <w:r>
              <w:rPr>
                <w:b w:val="0"/>
                <w:color w:val="202124"/>
                <w:sz w:val="17"/>
              </w:rPr>
              <w:t>WEREWOLF_VOTE_KILL</w:t>
            </w:r>
          </w:p>
        </w:tc>
        <w:tc>
          <w:tcPr>
            <w:tcW w:type="dxa" w:w="4032"/>
            <w:vAlign w:val="center"/>
          </w:tcPr>
          <w:p>
            <w:pPr>
              <w:spacing w:after="0"/>
            </w:pPr>
            <w:r/>
            <w:r>
              <w:rPr>
                <w:b w:val="0"/>
                <w:color w:val="202124"/>
                <w:sz w:val="17"/>
              </w:rPr>
              <w:t>Mỗi Sói sống gửi lựa chọn. Tất cả phải gửi và cùng một target; khác target, thiếu vote hoặc toàn bộ Skip thì không có kill.</w:t>
            </w:r>
          </w:p>
        </w:tc>
        <w:tc>
          <w:tcPr>
            <w:tcW w:type="dxa" w:w="2088"/>
            <w:vAlign w:val="center"/>
          </w:tcPr>
          <w:p>
            <w:pPr>
              <w:spacing w:after="0"/>
            </w:pPr>
            <w:r/>
            <w:r>
              <w:rPr>
                <w:b w:val="0"/>
                <w:color w:val="202124"/>
                <w:sz w:val="17"/>
              </w:rPr>
              <w:t>Nếu role mới thuộc phe Sói, không tự động đưa role đó vào wolf consensus nếu chưa định nghĩa rõ.</w:t>
            </w:r>
          </w:p>
        </w:tc>
      </w:tr>
      <w:tr>
        <w:tc>
          <w:tcPr>
            <w:tcW w:type="dxa" w:w="1728"/>
            <w:vAlign w:val="center"/>
            <w:shd w:fill="F4F7FA"/>
          </w:tcPr>
          <w:p>
            <w:pPr>
              <w:spacing w:after="0"/>
            </w:pPr>
            <w:r/>
            <w:r>
              <w:rPr>
                <w:b w:val="0"/>
                <w:color w:val="202124"/>
                <w:sz w:val="17"/>
              </w:rPr>
              <w:t>Villager / Dân làng</w:t>
            </w:r>
          </w:p>
        </w:tc>
        <w:tc>
          <w:tcPr>
            <w:tcW w:type="dxa" w:w="1152"/>
            <w:vAlign w:val="center"/>
            <w:shd w:fill="F4F7FA"/>
          </w:tcPr>
          <w:p>
            <w:pPr>
              <w:spacing w:after="0"/>
            </w:pPr>
            <w:r/>
            <w:r>
              <w:rPr>
                <w:b w:val="0"/>
                <w:color w:val="202124"/>
                <w:sz w:val="17"/>
              </w:rPr>
              <w:t>VILLAGE</w:t>
            </w:r>
          </w:p>
        </w:tc>
        <w:tc>
          <w:tcPr>
            <w:tcW w:type="dxa" w:w="1944"/>
            <w:vAlign w:val="center"/>
            <w:shd w:fill="F4F7FA"/>
          </w:tcPr>
          <w:p>
            <w:pPr>
              <w:spacing w:after="0"/>
            </w:pPr>
            <w:r/>
            <w:r>
              <w:rPr>
                <w:b w:val="0"/>
                <w:color w:val="202124"/>
                <w:sz w:val="17"/>
              </w:rPr>
              <w:t>Không có</w:t>
            </w:r>
          </w:p>
        </w:tc>
        <w:tc>
          <w:tcPr>
            <w:tcW w:type="dxa" w:w="4032"/>
            <w:vAlign w:val="center"/>
            <w:shd w:fill="F4F7FA"/>
          </w:tcPr>
          <w:p>
            <w:pPr>
              <w:spacing w:after="0"/>
            </w:pPr>
            <w:r/>
            <w:r>
              <w:rPr>
                <w:b w:val="0"/>
                <w:color w:val="202124"/>
                <w:sz w:val="17"/>
              </w:rPr>
              <w:t>Chỉ tham gia discussion và voting ban ngày.</w:t>
            </w:r>
          </w:p>
        </w:tc>
        <w:tc>
          <w:tcPr>
            <w:tcW w:type="dxa" w:w="2088"/>
            <w:vAlign w:val="center"/>
            <w:shd w:fill="F4F7FA"/>
          </w:tcPr>
          <w:p>
            <w:pPr>
              <w:spacing w:after="0"/>
            </w:pPr>
            <w:r/>
            <w:r>
              <w:rPr>
                <w:b w:val="0"/>
                <w:color w:val="202124"/>
                <w:sz w:val="17"/>
              </w:rPr>
              <w:t>Role không có night action vẫn phải implement validateNightAction no-op.</w:t>
            </w:r>
          </w:p>
        </w:tc>
      </w:tr>
      <w:tr>
        <w:tc>
          <w:tcPr>
            <w:tcW w:type="dxa" w:w="1728"/>
            <w:vAlign w:val="center"/>
          </w:tcPr>
          <w:p>
            <w:pPr>
              <w:spacing w:after="0"/>
            </w:pPr>
            <w:r/>
            <w:r>
              <w:rPr>
                <w:b w:val="0"/>
                <w:color w:val="202124"/>
                <w:sz w:val="17"/>
              </w:rPr>
              <w:t>Seer / Tiên tri</w:t>
            </w:r>
          </w:p>
        </w:tc>
        <w:tc>
          <w:tcPr>
            <w:tcW w:type="dxa" w:w="1152"/>
            <w:vAlign w:val="center"/>
          </w:tcPr>
          <w:p>
            <w:pPr>
              <w:spacing w:after="0"/>
            </w:pPr>
            <w:r/>
            <w:r>
              <w:rPr>
                <w:b w:val="0"/>
                <w:color w:val="202124"/>
                <w:sz w:val="17"/>
              </w:rPr>
              <w:t>VILLAGE</w:t>
            </w:r>
          </w:p>
        </w:tc>
        <w:tc>
          <w:tcPr>
            <w:tcW w:type="dxa" w:w="1944"/>
            <w:vAlign w:val="center"/>
          </w:tcPr>
          <w:p>
            <w:pPr>
              <w:spacing w:after="0"/>
            </w:pPr>
            <w:r/>
            <w:r>
              <w:rPr>
                <w:b w:val="0"/>
                <w:color w:val="202124"/>
                <w:sz w:val="17"/>
              </w:rPr>
              <w:t>SEER_INSPECT</w:t>
            </w:r>
          </w:p>
        </w:tc>
        <w:tc>
          <w:tcPr>
            <w:tcW w:type="dxa" w:w="4032"/>
            <w:vAlign w:val="center"/>
          </w:tcPr>
          <w:p>
            <w:pPr>
              <w:spacing w:after="0"/>
            </w:pPr>
            <w:r/>
            <w:r>
              <w:rPr>
                <w:b w:val="0"/>
                <w:color w:val="202124"/>
                <w:sz w:val="17"/>
              </w:rPr>
              <w:t>Mỗi đêm soi một người sống, không soi bản thân. Mặc định thấy team; setting có thể bật exact role. Kết quả được tính trước khi áp dụng death queue.</w:t>
            </w:r>
          </w:p>
        </w:tc>
        <w:tc>
          <w:tcPr>
            <w:tcW w:type="dxa" w:w="2088"/>
            <w:vAlign w:val="center"/>
          </w:tcPr>
          <w:p>
            <w:pPr>
              <w:spacing w:after="0"/>
            </w:pPr>
            <w:r/>
            <w:r>
              <w:rPr>
                <w:b w:val="0"/>
                <w:color w:val="202124"/>
                <w:sz w:val="17"/>
              </w:rPr>
              <w:t>Cần xác định role mới có bị Seer nhìn thấy như team/role nào và có cần thêm thông tin channel hay không.</w:t>
            </w:r>
          </w:p>
        </w:tc>
      </w:tr>
      <w:tr>
        <w:tc>
          <w:tcPr>
            <w:tcW w:type="dxa" w:w="1728"/>
            <w:vAlign w:val="center"/>
            <w:shd w:fill="F4F7FA"/>
          </w:tcPr>
          <w:p>
            <w:pPr>
              <w:spacing w:after="0"/>
            </w:pPr>
            <w:r/>
            <w:r>
              <w:rPr>
                <w:b w:val="0"/>
                <w:color w:val="202124"/>
                <w:sz w:val="17"/>
              </w:rPr>
              <w:t>Bodyguard / Bảo vệ</w:t>
            </w:r>
          </w:p>
        </w:tc>
        <w:tc>
          <w:tcPr>
            <w:tcW w:type="dxa" w:w="1152"/>
            <w:vAlign w:val="center"/>
            <w:shd w:fill="F4F7FA"/>
          </w:tcPr>
          <w:p>
            <w:pPr>
              <w:spacing w:after="0"/>
            </w:pPr>
            <w:r/>
            <w:r>
              <w:rPr>
                <w:b w:val="0"/>
                <w:color w:val="202124"/>
                <w:sz w:val="17"/>
              </w:rPr>
              <w:t>VILLAGE</w:t>
            </w:r>
          </w:p>
        </w:tc>
        <w:tc>
          <w:tcPr>
            <w:tcW w:type="dxa" w:w="1944"/>
            <w:vAlign w:val="center"/>
            <w:shd w:fill="F4F7FA"/>
          </w:tcPr>
          <w:p>
            <w:pPr>
              <w:spacing w:after="0"/>
            </w:pPr>
            <w:r/>
            <w:r>
              <w:rPr>
                <w:b w:val="0"/>
                <w:color w:val="202124"/>
                <w:sz w:val="17"/>
              </w:rPr>
              <w:t>BODYGUARD_PROTECT</w:t>
            </w:r>
          </w:p>
        </w:tc>
        <w:tc>
          <w:tcPr>
            <w:tcW w:type="dxa" w:w="4032"/>
            <w:vAlign w:val="center"/>
            <w:shd w:fill="F4F7FA"/>
          </w:tcPr>
          <w:p>
            <w:pPr>
              <w:spacing w:after="0"/>
            </w:pPr>
            <w:r/>
            <w:r>
              <w:rPr>
                <w:b w:val="0"/>
                <w:color w:val="202124"/>
                <w:sz w:val="17"/>
              </w:rPr>
              <w:t>Bảo vệ một người sống. Self-protect và bảo vệ cùng target hai đêm liên tiếp được điều khiển bởi settings/room tracker.</w:t>
            </w:r>
          </w:p>
        </w:tc>
        <w:tc>
          <w:tcPr>
            <w:tcW w:type="dxa" w:w="2088"/>
            <w:vAlign w:val="center"/>
            <w:shd w:fill="F4F7FA"/>
          </w:tcPr>
          <w:p>
            <w:pPr>
              <w:spacing w:after="0"/>
            </w:pPr>
            <w:r/>
            <w:r>
              <w:rPr>
                <w:b w:val="0"/>
                <w:color w:val="202124"/>
                <w:sz w:val="17"/>
              </w:rPr>
              <w:t>Nếu role mới có shield/protection, phải quy định stacking với Bodyguard và Witch save.</w:t>
            </w:r>
          </w:p>
        </w:tc>
      </w:tr>
      <w:tr>
        <w:tc>
          <w:tcPr>
            <w:tcW w:type="dxa" w:w="1728"/>
            <w:vAlign w:val="center"/>
          </w:tcPr>
          <w:p>
            <w:pPr>
              <w:spacing w:after="0"/>
            </w:pPr>
            <w:r/>
            <w:r>
              <w:rPr>
                <w:b w:val="0"/>
                <w:color w:val="202124"/>
                <w:sz w:val="17"/>
              </w:rPr>
              <w:t>Hunter / Thợ săn</w:t>
            </w:r>
          </w:p>
        </w:tc>
        <w:tc>
          <w:tcPr>
            <w:tcW w:type="dxa" w:w="1152"/>
            <w:vAlign w:val="center"/>
          </w:tcPr>
          <w:p>
            <w:pPr>
              <w:spacing w:after="0"/>
            </w:pPr>
            <w:r/>
            <w:r>
              <w:rPr>
                <w:b w:val="0"/>
                <w:color w:val="202124"/>
                <w:sz w:val="17"/>
              </w:rPr>
              <w:t>VILLAGE</w:t>
            </w:r>
          </w:p>
        </w:tc>
        <w:tc>
          <w:tcPr>
            <w:tcW w:type="dxa" w:w="1944"/>
            <w:vAlign w:val="center"/>
          </w:tcPr>
          <w:p>
            <w:pPr>
              <w:spacing w:after="0"/>
            </w:pPr>
            <w:r/>
            <w:r>
              <w:rPr>
                <w:b w:val="0"/>
                <w:color w:val="202124"/>
                <w:sz w:val="17"/>
              </w:rPr>
              <w:t>HUNTER_SHOOT</w:t>
            </w:r>
          </w:p>
        </w:tc>
        <w:tc>
          <w:tcPr>
            <w:tcW w:type="dxa" w:w="4032"/>
            <w:vAlign w:val="center"/>
          </w:tcPr>
          <w:p>
            <w:pPr>
              <w:spacing w:after="0"/>
            </w:pPr>
            <w:r/>
            <w:r>
              <w:rPr>
                <w:b w:val="0"/>
                <w:color w:val="202124"/>
                <w:sz w:val="17"/>
              </w:rPr>
              <w:t>Chọn trước target; shot chỉ kích hoạt khi Hunter chết bởi death cause nằm trong hunterTriggerCauses. DeathQueue giới hạn chain depth để tránh domino vô hạn.</w:t>
            </w:r>
          </w:p>
        </w:tc>
        <w:tc>
          <w:tcPr>
            <w:tcW w:type="dxa" w:w="2088"/>
            <w:vAlign w:val="center"/>
          </w:tcPr>
          <w:p>
            <w:pPr>
              <w:spacing w:after="0"/>
            </w:pPr>
            <w:r/>
            <w:r>
              <w:rPr>
                <w:b w:val="0"/>
                <w:color w:val="202124"/>
                <w:sz w:val="17"/>
              </w:rPr>
              <w:t>Cần xác định role mới có reactToOwnDeath không và có tạo death chain hay không.</w:t>
            </w:r>
          </w:p>
        </w:tc>
      </w:tr>
      <w:tr>
        <w:tc>
          <w:tcPr>
            <w:tcW w:type="dxa" w:w="1728"/>
            <w:vAlign w:val="center"/>
            <w:shd w:fill="F4F7FA"/>
          </w:tcPr>
          <w:p>
            <w:pPr>
              <w:spacing w:after="0"/>
            </w:pPr>
            <w:r/>
            <w:r>
              <w:rPr>
                <w:b w:val="0"/>
                <w:color w:val="202124"/>
                <w:sz w:val="17"/>
              </w:rPr>
              <w:t>Witch / Phù thủy</w:t>
            </w:r>
          </w:p>
        </w:tc>
        <w:tc>
          <w:tcPr>
            <w:tcW w:type="dxa" w:w="1152"/>
            <w:vAlign w:val="center"/>
            <w:shd w:fill="F4F7FA"/>
          </w:tcPr>
          <w:p>
            <w:pPr>
              <w:spacing w:after="0"/>
            </w:pPr>
            <w:r/>
            <w:r>
              <w:rPr>
                <w:b w:val="0"/>
                <w:color w:val="202124"/>
                <w:sz w:val="17"/>
              </w:rPr>
              <w:t>VILLAGE</w:t>
            </w:r>
          </w:p>
        </w:tc>
        <w:tc>
          <w:tcPr>
            <w:tcW w:type="dxa" w:w="1944"/>
            <w:vAlign w:val="center"/>
            <w:shd w:fill="F4F7FA"/>
          </w:tcPr>
          <w:p>
            <w:pPr>
              <w:spacing w:after="0"/>
            </w:pPr>
            <w:r/>
            <w:r>
              <w:rPr>
                <w:b w:val="0"/>
                <w:color w:val="202124"/>
                <w:sz w:val="17"/>
              </w:rPr>
              <w:t>WITCH_SAVE + WITCH_POISON</w:t>
            </w:r>
          </w:p>
        </w:tc>
        <w:tc>
          <w:tcPr>
            <w:tcW w:type="dxa" w:w="4032"/>
            <w:vAlign w:val="center"/>
            <w:shd w:fill="F4F7FA"/>
          </w:tcPr>
          <w:p>
            <w:pPr>
              <w:spacing w:after="0"/>
            </w:pPr>
            <w:r/>
            <w:r>
              <w:rPr>
                <w:b w:val="0"/>
                <w:color w:val="202124"/>
                <w:sz w:val="17"/>
              </w:rPr>
              <w:t>Có một save potion và một poison potion cho cả match. Save có thể cứu chính Witch; poison không được tự poison. Dual potion được điều khiển bởi setting.</w:t>
            </w:r>
          </w:p>
        </w:tc>
        <w:tc>
          <w:tcPr>
            <w:tcW w:type="dxa" w:w="2088"/>
            <w:vAlign w:val="center"/>
            <w:shd w:fill="F4F7FA"/>
          </w:tcPr>
          <w:p>
            <w:pPr>
              <w:spacing w:after="0"/>
            </w:pPr>
            <w:r/>
            <w:r>
              <w:rPr>
                <w:b w:val="0"/>
                <w:color w:val="202124"/>
                <w:sz w:val="17"/>
              </w:rPr>
              <w:t>Witch là mẫu role nhiều sub-action; role mới có nhiều ability có thể cần pattern tương tự.</w:t>
            </w:r>
          </w:p>
        </w:tc>
      </w:tr>
    </w:tbl>
    <w:p>
      <w:pPr>
        <w:spacing w:after="40"/>
      </w:pPr>
    </w:p>
    <w:p>
      <w:pPr>
        <w:pStyle w:val="Heading1"/>
        <w:keepNext/>
      </w:pPr>
      <w:r>
        <w:t>4. Cấu trúc dữ liệu chính</w:t>
      </w:r>
    </w:p>
    <w:p>
      <w:pPr>
        <w:pStyle w:val="Heading2"/>
        <w:keepNext/>
      </w:pPr>
      <w:r>
        <w:t>4.1 PlayerState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65D"/>
          </w:tcPr>
          <w:p>
            <w:pPr>
              <w:spacing w:after="0"/>
            </w:pPr>
            <w:r/>
            <w:r>
              <w:rPr>
                <w:b/>
                <w:color w:val="FFFFFF"/>
                <w:sz w:val="18"/>
              </w:rPr>
              <w:t>Field</w:t>
            </w:r>
          </w:p>
        </w:tc>
        <w:tc>
          <w:tcPr>
            <w:tcW w:type="dxa" w:w="8496"/>
            <w:vAlign w:val="center"/>
            <w:shd w:fill="17365D"/>
          </w:tcPr>
          <w:p>
            <w:pPr>
              <w:spacing w:after="0"/>
            </w:pPr>
            <w:r/>
            <w:r>
              <w:rPr>
                <w:b/>
                <w:color w:val="FFFFFF"/>
                <w:sz w:val="18"/>
              </w:rPr>
              <w:t>Ý nghĩa và invariant</w:t>
            </w:r>
          </w:p>
        </w:tc>
      </w:tr>
      <w:tr>
        <w:tc>
          <w:tcPr>
            <w:tcW w:type="dxa" w:w="2448"/>
            <w:vAlign w:val="center"/>
          </w:tcPr>
          <w:p>
            <w:pPr>
              <w:spacing w:after="0"/>
            </w:pPr>
            <w:r/>
            <w:r>
              <w:rPr>
                <w:b w:val="0"/>
                <w:color w:val="202124"/>
                <w:sz w:val="17"/>
              </w:rPr>
              <w:t>role / team</w:t>
            </w:r>
          </w:p>
        </w:tc>
        <w:tc>
          <w:tcPr>
            <w:tcW w:type="dxa" w:w="8496"/>
            <w:vAlign w:val="center"/>
          </w:tcPr>
          <w:p>
            <w:pPr>
              <w:spacing w:after="0"/>
            </w:pPr>
            <w:r/>
            <w:r>
              <w:rPr>
                <w:b w:val="0"/>
                <w:color w:val="202124"/>
                <w:sz w:val="17"/>
              </w:rPr>
              <w:t>Được gán khi startGame; role lấy từ RoleRegistry, team lấy từ role.definition.team.</w:t>
            </w:r>
          </w:p>
        </w:tc>
      </w:tr>
      <w:tr>
        <w:tc>
          <w:tcPr>
            <w:tcW w:type="dxa" w:w="2448"/>
            <w:vAlign w:val="center"/>
            <w:shd w:fill="F4F7FA"/>
          </w:tcPr>
          <w:p>
            <w:pPr>
              <w:spacing w:after="0"/>
            </w:pPr>
            <w:r/>
            <w:r>
              <w:rPr>
                <w:b w:val="0"/>
                <w:color w:val="202124"/>
                <w:sz w:val="17"/>
              </w:rPr>
              <w:t>alive</w:t>
            </w:r>
          </w:p>
        </w:tc>
        <w:tc>
          <w:tcPr>
            <w:tcW w:type="dxa" w:w="8496"/>
            <w:vAlign w:val="center"/>
            <w:shd w:fill="F4F7FA"/>
          </w:tcPr>
          <w:p>
            <w:pPr>
              <w:spacing w:after="0"/>
            </w:pPr>
            <w:r/>
            <w:r>
              <w:rPr>
                <w:b w:val="0"/>
                <w:color w:val="202124"/>
                <w:sz w:val="17"/>
              </w:rPr>
              <w:t>Chỉ player alive được action ban đêm và vote. Khi chết, deathCause và diedOnRound được ghi.</w:t>
            </w:r>
          </w:p>
        </w:tc>
      </w:tr>
      <w:tr>
        <w:tc>
          <w:tcPr>
            <w:tcW w:type="dxa" w:w="2448"/>
            <w:vAlign w:val="center"/>
          </w:tcPr>
          <w:p>
            <w:pPr>
              <w:spacing w:after="0"/>
            </w:pPr>
            <w:r/>
            <w:r>
              <w:rPr>
                <w:b w:val="0"/>
                <w:color w:val="202124"/>
                <w:sz w:val="17"/>
              </w:rPr>
              <w:t>protected / poisoned</w:t>
            </w:r>
          </w:p>
        </w:tc>
        <w:tc>
          <w:tcPr>
            <w:tcW w:type="dxa" w:w="8496"/>
            <w:vAlign w:val="center"/>
          </w:tcPr>
          <w:p>
            <w:pPr>
              <w:spacing w:after="0"/>
            </w:pPr>
            <w:r/>
            <w:r>
              <w:rPr>
                <w:b w:val="0"/>
                <w:color w:val="202124"/>
                <w:sz w:val="17"/>
              </w:rPr>
              <w:t>Flag theo night, reset sau finalize night.</w:t>
            </w:r>
          </w:p>
        </w:tc>
      </w:tr>
      <w:tr>
        <w:tc>
          <w:tcPr>
            <w:tcW w:type="dxa" w:w="2448"/>
            <w:vAlign w:val="center"/>
            <w:shd w:fill="F4F7FA"/>
          </w:tcPr>
          <w:p>
            <w:pPr>
              <w:spacing w:after="0"/>
            </w:pPr>
            <w:r/>
            <w:r>
              <w:rPr>
                <w:b w:val="0"/>
                <w:color w:val="202124"/>
                <w:sz w:val="17"/>
              </w:rPr>
              <w:t>voteTarget / hasVotedThisRound</w:t>
            </w:r>
          </w:p>
        </w:tc>
        <w:tc>
          <w:tcPr>
            <w:tcW w:type="dxa" w:w="8496"/>
            <w:vAlign w:val="center"/>
            <w:shd w:fill="F4F7FA"/>
          </w:tcPr>
          <w:p>
            <w:pPr>
              <w:spacing w:after="0"/>
            </w:pPr>
            <w:r/>
            <w:r>
              <w:rPr>
                <w:b w:val="0"/>
                <w:color w:val="202124"/>
                <w:sz w:val="17"/>
              </w:rPr>
              <w:t>Nguồn dữ liệu cho tally voting; reset sau execution.</w:t>
            </w:r>
          </w:p>
        </w:tc>
      </w:tr>
      <w:tr>
        <w:tc>
          <w:tcPr>
            <w:tcW w:type="dxa" w:w="2448"/>
            <w:vAlign w:val="center"/>
          </w:tcPr>
          <w:p>
            <w:pPr>
              <w:spacing w:after="0"/>
            </w:pPr>
            <w:r/>
            <w:r>
              <w:rPr>
                <w:b w:val="0"/>
                <w:color w:val="202124"/>
                <w:sz w:val="17"/>
              </w:rPr>
              <w:t>hunterRevengeTarget</w:t>
            </w:r>
          </w:p>
        </w:tc>
        <w:tc>
          <w:tcPr>
            <w:tcW w:type="dxa" w:w="8496"/>
            <w:vAlign w:val="center"/>
          </w:tcPr>
          <w:p>
            <w:pPr>
              <w:spacing w:after="0"/>
            </w:pPr>
            <w:r/>
            <w:r>
              <w:rPr>
                <w:b w:val="0"/>
                <w:color w:val="202124"/>
                <w:sz w:val="17"/>
              </w:rPr>
              <w:t>Target đã chọn trước của Hunter, dùng khi Hunter trigger.</w:t>
            </w:r>
          </w:p>
        </w:tc>
      </w:tr>
    </w:tbl>
    <w:p>
      <w:pPr>
        <w:spacing w:after="40"/>
      </w:pPr>
    </w:p>
    <w:p>
      <w:pPr>
        <w:pStyle w:val="Heading2"/>
        <w:keepNext/>
      </w:pPr>
      <w:r>
        <w:t>4.2 RoomState và GameSettings</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7365D"/>
          </w:tcPr>
          <w:p>
            <w:pPr>
              <w:spacing w:after="0"/>
            </w:pPr>
            <w:r/>
            <w:r>
              <w:rPr>
                <w:b/>
                <w:color w:val="FFFFFF"/>
                <w:sz w:val="18"/>
              </w:rPr>
              <w:t>Field/group</w:t>
            </w:r>
          </w:p>
        </w:tc>
        <w:tc>
          <w:tcPr>
            <w:tcW w:type="dxa" w:w="7632"/>
            <w:vAlign w:val="center"/>
            <w:shd w:fill="17365D"/>
          </w:tcPr>
          <w:p>
            <w:pPr>
              <w:spacing w:after="0"/>
            </w:pPr>
            <w:r/>
            <w:r>
              <w:rPr>
                <w:b/>
                <w:color w:val="FFFFFF"/>
                <w:sz w:val="18"/>
              </w:rPr>
              <w:t>Behavior</w:t>
            </w:r>
          </w:p>
        </w:tc>
      </w:tr>
      <w:tr>
        <w:tc>
          <w:tcPr>
            <w:tcW w:type="dxa" w:w="3312"/>
            <w:vAlign w:val="center"/>
          </w:tcPr>
          <w:p>
            <w:pPr>
              <w:spacing w:after="0"/>
            </w:pPr>
            <w:r/>
            <w:r>
              <w:rPr>
                <w:b w:val="0"/>
                <w:color w:val="202124"/>
                <w:sz w:val="17"/>
              </w:rPr>
              <w:t>gameState / status</w:t>
            </w:r>
          </w:p>
        </w:tc>
        <w:tc>
          <w:tcPr>
            <w:tcW w:type="dxa" w:w="7632"/>
            <w:vAlign w:val="center"/>
          </w:tcPr>
          <w:p>
            <w:pPr>
              <w:spacing w:after="0"/>
            </w:pPr>
            <w:r/>
            <w:r>
              <w:rPr>
                <w:b w:val="0"/>
                <w:color w:val="202124"/>
                <w:sz w:val="17"/>
              </w:rPr>
              <w:t>gameState điều khiển phase; status OPEN/LOCKED/CLOSED điều khiển lifecycle room và join.</w:t>
            </w:r>
          </w:p>
        </w:tc>
      </w:tr>
      <w:tr>
        <w:tc>
          <w:tcPr>
            <w:tcW w:type="dxa" w:w="3312"/>
            <w:vAlign w:val="center"/>
            <w:shd w:fill="F4F7FA"/>
          </w:tcPr>
          <w:p>
            <w:pPr>
              <w:spacing w:after="0"/>
            </w:pPr>
            <w:r/>
            <w:r>
              <w:rPr>
                <w:b w:val="0"/>
                <w:color w:val="202124"/>
                <w:sz w:val="17"/>
              </w:rPr>
              <w:t>currentRound / matchId</w:t>
            </w:r>
          </w:p>
        </w:tc>
        <w:tc>
          <w:tcPr>
            <w:tcW w:type="dxa" w:w="7632"/>
            <w:vAlign w:val="center"/>
            <w:shd w:fill="F4F7FA"/>
          </w:tcPr>
          <w:p>
            <w:pPr>
              <w:spacing w:after="0"/>
            </w:pPr>
            <w:r/>
            <w:r>
              <w:rPr>
                <w:b w:val="0"/>
                <w:color w:val="202124"/>
                <w:sz w:val="17"/>
              </w:rPr>
              <w:t>Round bắt đầu từ 1 khi match start; matchId tách event log giữa các match.</w:t>
            </w:r>
          </w:p>
        </w:tc>
      </w:tr>
      <w:tr>
        <w:tc>
          <w:tcPr>
            <w:tcW w:type="dxa" w:w="3312"/>
            <w:vAlign w:val="center"/>
          </w:tcPr>
          <w:p>
            <w:pPr>
              <w:spacing w:after="0"/>
            </w:pPr>
            <w:r/>
            <w:r>
              <w:rPr>
                <w:b w:val="0"/>
                <w:color w:val="202124"/>
                <w:sz w:val="17"/>
              </w:rPr>
              <w:t>enabledRoles</w:t>
            </w:r>
          </w:p>
        </w:tc>
        <w:tc>
          <w:tcPr>
            <w:tcW w:type="dxa" w:w="7632"/>
            <w:vAlign w:val="center"/>
          </w:tcPr>
          <w:p>
            <w:pPr>
              <w:spacing w:after="0"/>
            </w:pPr>
            <w:r/>
            <w:r>
              <w:rPr>
                <w:b w:val="0"/>
                <w:color w:val="202124"/>
                <w:sz w:val="17"/>
              </w:rPr>
              <w:t>Special role host chọn; nếu không chọn và playerCount &gt;= 6, strategy mặc định tự bật toàn bộ special Phase 1.</w:t>
            </w:r>
          </w:p>
        </w:tc>
      </w:tr>
      <w:tr>
        <w:tc>
          <w:tcPr>
            <w:tcW w:type="dxa" w:w="3312"/>
            <w:vAlign w:val="center"/>
            <w:shd w:fill="F4F7FA"/>
          </w:tcPr>
          <w:p>
            <w:pPr>
              <w:spacing w:after="0"/>
            </w:pPr>
            <w:r/>
            <w:r>
              <w:rPr>
                <w:b w:val="0"/>
                <w:color w:val="202124"/>
                <w:sz w:val="17"/>
              </w:rPr>
              <w:t>nightActionOrder</w:t>
            </w:r>
          </w:p>
        </w:tc>
        <w:tc>
          <w:tcPr>
            <w:tcW w:type="dxa" w:w="7632"/>
            <w:vAlign w:val="center"/>
            <w:shd w:fill="F4F7FA"/>
          </w:tcPr>
          <w:p>
            <w:pPr>
              <w:spacing w:after="0"/>
            </w:pPr>
            <w:r/>
            <w:r>
              <w:rPr>
                <w:b w:val="0"/>
                <w:color w:val="202124"/>
                <w:sz w:val="17"/>
              </w:rPr>
              <w:t>Danh sách NightActionType quyết định thứ tự resolution, có thể cấu hình.</w:t>
            </w:r>
          </w:p>
        </w:tc>
      </w:tr>
      <w:tr>
        <w:tc>
          <w:tcPr>
            <w:tcW w:type="dxa" w:w="3312"/>
            <w:vAlign w:val="center"/>
          </w:tcPr>
          <w:p>
            <w:pPr>
              <w:spacing w:after="0"/>
            </w:pPr>
            <w:r/>
            <w:r>
              <w:rPr>
                <w:b w:val="0"/>
                <w:color w:val="202124"/>
                <w:sz w:val="17"/>
              </w:rPr>
              <w:t>witchPotions</w:t>
            </w:r>
          </w:p>
        </w:tc>
        <w:tc>
          <w:tcPr>
            <w:tcW w:type="dxa" w:w="7632"/>
            <w:vAlign w:val="center"/>
          </w:tcPr>
          <w:p>
            <w:pPr>
              <w:spacing w:after="0"/>
            </w:pPr>
            <w:r/>
            <w:r>
              <w:rPr>
                <w:b w:val="0"/>
                <w:color w:val="202124"/>
                <w:sz w:val="17"/>
              </w:rPr>
              <w:t>Inventory per-match: saveUsed và poisonUsed.</w:t>
            </w:r>
          </w:p>
        </w:tc>
      </w:tr>
      <w:tr>
        <w:tc>
          <w:tcPr>
            <w:tcW w:type="dxa" w:w="3312"/>
            <w:vAlign w:val="center"/>
            <w:shd w:fill="F4F7FA"/>
          </w:tcPr>
          <w:p>
            <w:pPr>
              <w:spacing w:after="0"/>
            </w:pPr>
            <w:r/>
            <w:r>
              <w:rPr>
                <w:b w:val="0"/>
                <w:color w:val="202124"/>
                <w:sz w:val="17"/>
              </w:rPr>
              <w:t>lastProtectedByBodyguard / lastInspectedBySeer / lastTargetedByHunter</w:t>
            </w:r>
          </w:p>
        </w:tc>
        <w:tc>
          <w:tcPr>
            <w:tcW w:type="dxa" w:w="7632"/>
            <w:vAlign w:val="center"/>
            <w:shd w:fill="F4F7FA"/>
          </w:tcPr>
          <w:p>
            <w:pPr>
              <w:spacing w:after="0"/>
            </w:pPr>
            <w:r/>
            <w:r>
              <w:rPr>
                <w:b w:val="0"/>
                <w:color w:val="202124"/>
                <w:sz w:val="17"/>
              </w:rPr>
              <w:t>Tracker để enforce repeat-target rule và hỗ trợ role behavior.</w:t>
            </w:r>
          </w:p>
        </w:tc>
      </w:tr>
      <w:tr>
        <w:tc>
          <w:tcPr>
            <w:tcW w:type="dxa" w:w="3312"/>
            <w:vAlign w:val="center"/>
          </w:tcPr>
          <w:p>
            <w:pPr>
              <w:spacing w:after="0"/>
            </w:pPr>
            <w:r/>
            <w:r>
              <w:rPr>
                <w:b w:val="0"/>
                <w:color w:val="202124"/>
                <w:sz w:val="17"/>
              </w:rPr>
              <w:t>pendingNightActions</w:t>
            </w:r>
          </w:p>
        </w:tc>
        <w:tc>
          <w:tcPr>
            <w:tcW w:type="dxa" w:w="7632"/>
            <w:vAlign w:val="center"/>
          </w:tcPr>
          <w:p>
            <w:pPr>
              <w:spacing w:after="0"/>
            </w:pPr>
            <w:r/>
            <w:r>
              <w:rPr>
                <w:b w:val="0"/>
                <w:color w:val="202124"/>
                <w:sz w:val="17"/>
              </w:rPr>
              <w:t>Action submissions hiện tại, persisted để restart không làm mất lựa chọn.</w:t>
            </w:r>
          </w:p>
        </w:tc>
      </w:tr>
      <w:tr>
        <w:tc>
          <w:tcPr>
            <w:tcW w:type="dxa" w:w="3312"/>
            <w:vAlign w:val="center"/>
            <w:shd w:fill="F4F7FA"/>
          </w:tcPr>
          <w:p>
            <w:pPr>
              <w:spacing w:after="0"/>
            </w:pPr>
            <w:r/>
            <w:r>
              <w:rPr>
                <w:b w:val="0"/>
                <w:color w:val="202124"/>
                <w:sz w:val="17"/>
              </w:rPr>
              <w:t>requestedRoleOverride</w:t>
            </w:r>
          </w:p>
        </w:tc>
        <w:tc>
          <w:tcPr>
            <w:tcW w:type="dxa" w:w="7632"/>
            <w:vAlign w:val="center"/>
            <w:shd w:fill="F4F7FA"/>
          </w:tcPr>
          <w:p>
            <w:pPr>
              <w:spacing w:after="0"/>
            </w:pPr>
            <w:r/>
            <w:r>
              <w:rPr>
                <w:b w:val="0"/>
                <w:color w:val="202124"/>
                <w:sz w:val="17"/>
              </w:rPr>
              <w:t>Override của /bottest; được persist trước startgame và swap an toàn thay vì tạo duplicate special role.</w:t>
            </w:r>
          </w:p>
        </w:tc>
      </w:tr>
    </w:tbl>
    <w:p>
      <w:pPr>
        <w:spacing w:after="40"/>
      </w:pPr>
    </w:p>
    <w:p>
      <w:pPr>
        <w:pStyle w:val="Heading1"/>
        <w:keepNext/>
      </w:pPr>
      <w:r>
        <w:t>5. State machine và workflow</w:t>
      </w:r>
    </w:p>
    <w:p>
      <w:pPr>
        <w:pStyle w:val="BodyText"/>
        <w:spacing w:after="100" w:line="259" w:lineRule="auto"/>
      </w:pPr>
      <w:r>
        <w:t>GameStateMachine là nguồn sự thật duy nhất cho legal transition. Mọi role mới phải hoạt động bên trong các phase hiện hữu hoặc bổ sung phase/action một cách có chủ đích; không được tự ý đổi state trực tiếp từ Telegram handler.</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0"/>
            </w:pPr>
            <w:r/>
            <w:r>
              <w:rPr>
                <w:b/>
                <w:color w:val="FFFFFF"/>
                <w:sz w:val="18"/>
              </w:rPr>
              <w:t>From</w:t>
            </w:r>
          </w:p>
        </w:tc>
        <w:tc>
          <w:tcPr>
            <w:tcW w:type="dxa" w:w="2592"/>
            <w:vAlign w:val="center"/>
            <w:shd w:fill="17365D"/>
          </w:tcPr>
          <w:p>
            <w:pPr>
              <w:spacing w:after="0"/>
            </w:pPr>
            <w:r/>
            <w:r>
              <w:rPr>
                <w:b/>
                <w:color w:val="FFFFFF"/>
                <w:sz w:val="18"/>
              </w:rPr>
              <w:t>To hợp lệ</w:t>
            </w:r>
          </w:p>
        </w:tc>
        <w:tc>
          <w:tcPr>
            <w:tcW w:type="dxa" w:w="6552"/>
            <w:vAlign w:val="center"/>
            <w:shd w:fill="17365D"/>
          </w:tcPr>
          <w:p>
            <w:pPr>
              <w:spacing w:after="0"/>
            </w:pPr>
            <w:r/>
            <w:r>
              <w:rPr>
                <w:b/>
                <w:color w:val="FFFFFF"/>
                <w:sz w:val="18"/>
              </w:rPr>
              <w:t>Ý nghĩa</w:t>
            </w:r>
          </w:p>
        </w:tc>
      </w:tr>
      <w:tr>
        <w:tc>
          <w:tcPr>
            <w:tcW w:type="dxa" w:w="1800"/>
            <w:vAlign w:val="center"/>
          </w:tcPr>
          <w:p>
            <w:pPr>
              <w:spacing w:after="0"/>
            </w:pPr>
            <w:r/>
            <w:r>
              <w:rPr>
                <w:b w:val="0"/>
                <w:color w:val="202124"/>
                <w:sz w:val="17"/>
              </w:rPr>
              <w:t>WAITING</w:t>
            </w:r>
          </w:p>
        </w:tc>
        <w:tc>
          <w:tcPr>
            <w:tcW w:type="dxa" w:w="2592"/>
            <w:vAlign w:val="center"/>
          </w:tcPr>
          <w:p>
            <w:pPr>
              <w:spacing w:after="0"/>
            </w:pPr>
            <w:r/>
            <w:r>
              <w:rPr>
                <w:b w:val="0"/>
                <w:color w:val="202124"/>
                <w:sz w:val="17"/>
              </w:rPr>
              <w:t>STARTING</w:t>
            </w:r>
          </w:p>
        </w:tc>
        <w:tc>
          <w:tcPr>
            <w:tcW w:type="dxa" w:w="6552"/>
            <w:vAlign w:val="center"/>
          </w:tcPr>
          <w:p>
            <w:pPr>
              <w:spacing w:after="0"/>
            </w:pPr>
            <w:r/>
            <w:r>
              <w:rPr>
                <w:b w:val="0"/>
                <w:color w:val="202124"/>
                <w:sz w:val="17"/>
              </w:rPr>
              <w:t>Room đủ điều kiện và host start game.</w:t>
            </w:r>
          </w:p>
        </w:tc>
      </w:tr>
      <w:tr>
        <w:tc>
          <w:tcPr>
            <w:tcW w:type="dxa" w:w="1800"/>
            <w:vAlign w:val="center"/>
            <w:shd w:fill="F4F7FA"/>
          </w:tcPr>
          <w:p>
            <w:pPr>
              <w:spacing w:after="0"/>
            </w:pPr>
            <w:r/>
            <w:r>
              <w:rPr>
                <w:b w:val="0"/>
                <w:color w:val="202124"/>
                <w:sz w:val="17"/>
              </w:rPr>
              <w:t>STARTING</w:t>
            </w:r>
          </w:p>
        </w:tc>
        <w:tc>
          <w:tcPr>
            <w:tcW w:type="dxa" w:w="2592"/>
            <w:vAlign w:val="center"/>
            <w:shd w:fill="F4F7FA"/>
          </w:tcPr>
          <w:p>
            <w:pPr>
              <w:spacing w:after="0"/>
            </w:pPr>
            <w:r/>
            <w:r>
              <w:rPr>
                <w:b w:val="0"/>
                <w:color w:val="202124"/>
                <w:sz w:val="17"/>
              </w:rPr>
              <w:t>FIRST_NIGHT hoặc WAITING</w:t>
            </w:r>
          </w:p>
        </w:tc>
        <w:tc>
          <w:tcPr>
            <w:tcW w:type="dxa" w:w="6552"/>
            <w:vAlign w:val="center"/>
            <w:shd w:fill="F4F7FA"/>
          </w:tcPr>
          <w:p>
            <w:pPr>
              <w:spacing w:after="0"/>
            </w:pPr>
            <w:r/>
            <w:r>
              <w:rPr>
                <w:b w:val="0"/>
                <w:color w:val="202124"/>
                <w:sz w:val="17"/>
              </w:rPr>
              <w:t>STARTING là transient; WAITING là nhánh abort/reset.</w:t>
            </w:r>
          </w:p>
        </w:tc>
      </w:tr>
      <w:tr>
        <w:tc>
          <w:tcPr>
            <w:tcW w:type="dxa" w:w="1800"/>
            <w:vAlign w:val="center"/>
          </w:tcPr>
          <w:p>
            <w:pPr>
              <w:spacing w:after="0"/>
            </w:pPr>
            <w:r/>
            <w:r>
              <w:rPr>
                <w:b w:val="0"/>
                <w:color w:val="202124"/>
                <w:sz w:val="17"/>
              </w:rPr>
              <w:t>FIRST_NIGHT</w:t>
            </w:r>
          </w:p>
        </w:tc>
        <w:tc>
          <w:tcPr>
            <w:tcW w:type="dxa" w:w="2592"/>
            <w:vAlign w:val="center"/>
          </w:tcPr>
          <w:p>
            <w:pPr>
              <w:spacing w:after="0"/>
            </w:pPr>
            <w:r/>
            <w:r>
              <w:rPr>
                <w:b w:val="0"/>
                <w:color w:val="202124"/>
                <w:sz w:val="17"/>
              </w:rPr>
              <w:t>DAY</w:t>
            </w:r>
          </w:p>
        </w:tc>
        <w:tc>
          <w:tcPr>
            <w:tcW w:type="dxa" w:w="6552"/>
            <w:vAlign w:val="center"/>
          </w:tcPr>
          <w:p>
            <w:pPr>
              <w:spacing w:after="0"/>
            </w:pPr>
            <w:r/>
            <w:r>
              <w:rPr>
                <w:b w:val="0"/>
                <w:color w:val="202124"/>
                <w:sz w:val="17"/>
              </w:rPr>
              <w:t>First night được resolve, sau đó vào ngày đầu.</w:t>
            </w:r>
          </w:p>
        </w:tc>
      </w:tr>
      <w:tr>
        <w:tc>
          <w:tcPr>
            <w:tcW w:type="dxa" w:w="1800"/>
            <w:vAlign w:val="center"/>
            <w:shd w:fill="F4F7FA"/>
          </w:tcPr>
          <w:p>
            <w:pPr>
              <w:spacing w:after="0"/>
            </w:pPr>
            <w:r/>
            <w:r>
              <w:rPr>
                <w:b w:val="0"/>
                <w:color w:val="202124"/>
                <w:sz w:val="17"/>
              </w:rPr>
              <w:t>NIGHT</w:t>
            </w:r>
          </w:p>
        </w:tc>
        <w:tc>
          <w:tcPr>
            <w:tcW w:type="dxa" w:w="2592"/>
            <w:vAlign w:val="center"/>
            <w:shd w:fill="F4F7FA"/>
          </w:tcPr>
          <w:p>
            <w:pPr>
              <w:spacing w:after="0"/>
            </w:pPr>
            <w:r/>
            <w:r>
              <w:rPr>
                <w:b w:val="0"/>
                <w:color w:val="202124"/>
                <w:sz w:val="17"/>
              </w:rPr>
              <w:t>DAY</w:t>
            </w:r>
          </w:p>
        </w:tc>
        <w:tc>
          <w:tcPr>
            <w:tcW w:type="dxa" w:w="6552"/>
            <w:vAlign w:val="center"/>
            <w:shd w:fill="F4F7FA"/>
          </w:tcPr>
          <w:p>
            <w:pPr>
              <w:spacing w:after="0"/>
            </w:pPr>
            <w:r/>
            <w:r>
              <w:rPr>
                <w:b w:val="0"/>
                <w:color w:val="202124"/>
                <w:sz w:val="17"/>
              </w:rPr>
              <w:t>Night action resolve xong và chưa kết thúc game.</w:t>
            </w:r>
          </w:p>
        </w:tc>
      </w:tr>
      <w:tr>
        <w:tc>
          <w:tcPr>
            <w:tcW w:type="dxa" w:w="1800"/>
            <w:vAlign w:val="center"/>
          </w:tcPr>
          <w:p>
            <w:pPr>
              <w:spacing w:after="0"/>
            </w:pPr>
            <w:r/>
            <w:r>
              <w:rPr>
                <w:b w:val="0"/>
                <w:color w:val="202124"/>
                <w:sz w:val="17"/>
              </w:rPr>
              <w:t>DAY</w:t>
            </w:r>
          </w:p>
        </w:tc>
        <w:tc>
          <w:tcPr>
            <w:tcW w:type="dxa" w:w="2592"/>
            <w:vAlign w:val="center"/>
          </w:tcPr>
          <w:p>
            <w:pPr>
              <w:spacing w:after="0"/>
            </w:pPr>
            <w:r/>
            <w:r>
              <w:rPr>
                <w:b w:val="0"/>
                <w:color w:val="202124"/>
                <w:sz w:val="17"/>
              </w:rPr>
              <w:t>DISCUSSION hoặc CHECK_WIN</w:t>
            </w:r>
          </w:p>
        </w:tc>
        <w:tc>
          <w:tcPr>
            <w:tcW w:type="dxa" w:w="6552"/>
            <w:vAlign w:val="center"/>
          </w:tcPr>
          <w:p>
            <w:pPr>
              <w:spacing w:after="0"/>
            </w:pPr>
            <w:r/>
            <w:r>
              <w:rPr>
                <w:b w:val="0"/>
                <w:color w:val="202124"/>
                <w:sz w:val="17"/>
              </w:rPr>
              <w:t>Discussion bình thường hoặc early exit nếu night death đã quyết định game.</w:t>
            </w:r>
          </w:p>
        </w:tc>
      </w:tr>
      <w:tr>
        <w:tc>
          <w:tcPr>
            <w:tcW w:type="dxa" w:w="1800"/>
            <w:vAlign w:val="center"/>
            <w:shd w:fill="F4F7FA"/>
          </w:tcPr>
          <w:p>
            <w:pPr>
              <w:spacing w:after="0"/>
            </w:pPr>
            <w:r/>
            <w:r>
              <w:rPr>
                <w:b w:val="0"/>
                <w:color w:val="202124"/>
                <w:sz w:val="17"/>
              </w:rPr>
              <w:t>DISCUSSION</w:t>
            </w:r>
          </w:p>
        </w:tc>
        <w:tc>
          <w:tcPr>
            <w:tcW w:type="dxa" w:w="2592"/>
            <w:vAlign w:val="center"/>
            <w:shd w:fill="F4F7FA"/>
          </w:tcPr>
          <w:p>
            <w:pPr>
              <w:spacing w:after="0"/>
            </w:pPr>
            <w:r/>
            <w:r>
              <w:rPr>
                <w:b w:val="0"/>
                <w:color w:val="202124"/>
                <w:sz w:val="17"/>
              </w:rPr>
              <w:t>VOTING</w:t>
            </w:r>
          </w:p>
        </w:tc>
        <w:tc>
          <w:tcPr>
            <w:tcW w:type="dxa" w:w="6552"/>
            <w:vAlign w:val="center"/>
            <w:shd w:fill="F4F7FA"/>
          </w:tcPr>
          <w:p>
            <w:pPr>
              <w:spacing w:after="0"/>
            </w:pPr>
            <w:r/>
            <w:r>
              <w:rPr>
                <w:b w:val="0"/>
                <w:color w:val="202124"/>
                <w:sz w:val="17"/>
              </w:rPr>
              <w:t>Đóng discussion, mở ballot.</w:t>
            </w:r>
          </w:p>
        </w:tc>
      </w:tr>
      <w:tr>
        <w:tc>
          <w:tcPr>
            <w:tcW w:type="dxa" w:w="1800"/>
            <w:vAlign w:val="center"/>
          </w:tcPr>
          <w:p>
            <w:pPr>
              <w:spacing w:after="0"/>
            </w:pPr>
            <w:r/>
            <w:r>
              <w:rPr>
                <w:b w:val="0"/>
                <w:color w:val="202124"/>
                <w:sz w:val="17"/>
              </w:rPr>
              <w:t>VOTING</w:t>
            </w:r>
          </w:p>
        </w:tc>
        <w:tc>
          <w:tcPr>
            <w:tcW w:type="dxa" w:w="2592"/>
            <w:vAlign w:val="center"/>
          </w:tcPr>
          <w:p>
            <w:pPr>
              <w:spacing w:after="0"/>
            </w:pPr>
            <w:r/>
            <w:r>
              <w:rPr>
                <w:b w:val="0"/>
                <w:color w:val="202124"/>
                <w:sz w:val="17"/>
              </w:rPr>
              <w:t>EXECUTION</w:t>
            </w:r>
          </w:p>
        </w:tc>
        <w:tc>
          <w:tcPr>
            <w:tcW w:type="dxa" w:w="6552"/>
            <w:vAlign w:val="center"/>
          </w:tcPr>
          <w:p>
            <w:pPr>
              <w:spacing w:after="0"/>
            </w:pPr>
            <w:r/>
            <w:r>
              <w:rPr>
                <w:b w:val="0"/>
                <w:color w:val="202124"/>
                <w:sz w:val="17"/>
              </w:rPr>
              <w:t>Tally vote và chuẩn bị execution.</w:t>
            </w:r>
          </w:p>
        </w:tc>
      </w:tr>
      <w:tr>
        <w:tc>
          <w:tcPr>
            <w:tcW w:type="dxa" w:w="1800"/>
            <w:vAlign w:val="center"/>
            <w:shd w:fill="F4F7FA"/>
          </w:tcPr>
          <w:p>
            <w:pPr>
              <w:spacing w:after="0"/>
            </w:pPr>
            <w:r/>
            <w:r>
              <w:rPr>
                <w:b w:val="0"/>
                <w:color w:val="202124"/>
                <w:sz w:val="17"/>
              </w:rPr>
              <w:t>EXECUTION</w:t>
            </w:r>
          </w:p>
        </w:tc>
        <w:tc>
          <w:tcPr>
            <w:tcW w:type="dxa" w:w="2592"/>
            <w:vAlign w:val="center"/>
            <w:shd w:fill="F4F7FA"/>
          </w:tcPr>
          <w:p>
            <w:pPr>
              <w:spacing w:after="0"/>
            </w:pPr>
            <w:r/>
            <w:r>
              <w:rPr>
                <w:b w:val="0"/>
                <w:color w:val="202124"/>
                <w:sz w:val="17"/>
              </w:rPr>
              <w:t>CHECK_WIN</w:t>
            </w:r>
          </w:p>
        </w:tc>
        <w:tc>
          <w:tcPr>
            <w:tcW w:type="dxa" w:w="6552"/>
            <w:vAlign w:val="center"/>
            <w:shd w:fill="F4F7FA"/>
          </w:tcPr>
          <w:p>
            <w:pPr>
              <w:spacing w:after="0"/>
            </w:pPr>
            <w:r/>
            <w:r>
              <w:rPr>
                <w:b w:val="0"/>
                <w:color w:val="202124"/>
                <w:sz w:val="17"/>
              </w:rPr>
              <w:t>Áp dụng death và Hunter chain.</w:t>
            </w:r>
          </w:p>
        </w:tc>
      </w:tr>
      <w:tr>
        <w:tc>
          <w:tcPr>
            <w:tcW w:type="dxa" w:w="1800"/>
            <w:vAlign w:val="center"/>
          </w:tcPr>
          <w:p>
            <w:pPr>
              <w:spacing w:after="0"/>
            </w:pPr>
            <w:r/>
            <w:r>
              <w:rPr>
                <w:b w:val="0"/>
                <w:color w:val="202124"/>
                <w:sz w:val="17"/>
              </w:rPr>
              <w:t>CHECK_WIN</w:t>
            </w:r>
          </w:p>
        </w:tc>
        <w:tc>
          <w:tcPr>
            <w:tcW w:type="dxa" w:w="2592"/>
            <w:vAlign w:val="center"/>
          </w:tcPr>
          <w:p>
            <w:pPr>
              <w:spacing w:after="0"/>
            </w:pPr>
            <w:r/>
            <w:r>
              <w:rPr>
                <w:b w:val="0"/>
                <w:color w:val="202124"/>
                <w:sz w:val="17"/>
              </w:rPr>
              <w:t>NIGHT hoặc GAME_OVER</w:t>
            </w:r>
          </w:p>
        </w:tc>
        <w:tc>
          <w:tcPr>
            <w:tcW w:type="dxa" w:w="6552"/>
            <w:vAlign w:val="center"/>
          </w:tcPr>
          <w:p>
            <w:pPr>
              <w:spacing w:after="0"/>
            </w:pPr>
            <w:r/>
            <w:r>
              <w:rPr>
                <w:b w:val="0"/>
                <w:color w:val="202124"/>
                <w:sz w:val="17"/>
              </w:rPr>
              <w:t>Game tiếp tục round mới hoặc kết thúc.</w:t>
            </w:r>
          </w:p>
        </w:tc>
      </w:tr>
      <w:tr>
        <w:tc>
          <w:tcPr>
            <w:tcW w:type="dxa" w:w="1800"/>
            <w:vAlign w:val="center"/>
            <w:shd w:fill="F4F7FA"/>
          </w:tcPr>
          <w:p>
            <w:pPr>
              <w:spacing w:after="0"/>
            </w:pPr>
            <w:r/>
            <w:r>
              <w:rPr>
                <w:b w:val="0"/>
                <w:color w:val="202124"/>
                <w:sz w:val="17"/>
              </w:rPr>
              <w:t>GAME_OVER</w:t>
            </w:r>
          </w:p>
        </w:tc>
        <w:tc>
          <w:tcPr>
            <w:tcW w:type="dxa" w:w="2592"/>
            <w:vAlign w:val="center"/>
            <w:shd w:fill="F4F7FA"/>
          </w:tcPr>
          <w:p>
            <w:pPr>
              <w:spacing w:after="0"/>
            </w:pPr>
            <w:r/>
            <w:r>
              <w:rPr>
                <w:b w:val="0"/>
                <w:color w:val="202124"/>
                <w:sz w:val="17"/>
              </w:rPr>
              <w:t>Không có</w:t>
            </w:r>
          </w:p>
        </w:tc>
        <w:tc>
          <w:tcPr>
            <w:tcW w:type="dxa" w:w="6552"/>
            <w:vAlign w:val="center"/>
            <w:shd w:fill="F4F7FA"/>
          </w:tcPr>
          <w:p>
            <w:pPr>
              <w:spacing w:after="0"/>
            </w:pPr>
            <w:r/>
            <w:r>
              <w:rPr>
                <w:b w:val="0"/>
                <w:color w:val="202124"/>
                <w:sz w:val="17"/>
              </w:rPr>
              <w:t>Terminal state.</w:t>
            </w:r>
          </w:p>
        </w:tc>
      </w:tr>
    </w:tbl>
    <w:p>
      <w:pPr>
        <w:spacing w:after="40"/>
      </w:pPr>
    </w:p>
    <w:p>
      <w:pPr>
        <w:keepLines/>
        <w:spacing w:after="100"/>
        <w:ind w:left="360" w:right="360"/>
        <w:shd w:fill="F2F2F2"/>
      </w:pPr>
      <w:r>
        <w:rPr>
          <w:rFonts w:ascii="Consolas" w:hAnsi="Consolas"/>
          <w:color w:val="333333"/>
          <w:sz w:val="17"/>
        </w:rPr>
        <w:t>WAITING -&gt; STARTING -&gt; FIRST_NIGHT -&gt; DAY -&gt; DISCUSSION -&gt; VOTING -&gt; EXECUTION -&gt; CHECK_WIN</w:t>
        <w:br/>
        <w:t xml:space="preserve">                                                                                 |</w:t>
        <w:br/>
        <w:t xml:space="preserve">                                                        NIGHT &lt;------------------+</w:t>
        <w:br/>
        <w:t xml:space="preserve">                                                        GAME_OVER (win condition)</w:t>
      </w:r>
    </w:p>
    <w:p>
      <w:pPr>
        <w:pStyle w:val="Heading1"/>
        <w:keepNext/>
      </w:pPr>
      <w:r>
        <w:t>6. Luật ban đêm</w:t>
      </w:r>
    </w:p>
    <w:p>
      <w:pPr>
        <w:pStyle w:val="BodyText"/>
        <w:spacing w:after="100" w:line="259" w:lineRule="auto"/>
      </w:pPr>
      <w:r>
        <w:t>NightResolver chạy pipeline theo room.settings.nightActionOrder. Default order hiện tại là Werewolf kill → Bodyguard protect → Seer inspect → Witch save → Witch poison. Resolver tách bước xử lý original deaths khỏi Hunter revenge để có thể chờ input Telegram của Hunter mà không mutate room nửa chừng.</w:t>
      </w:r>
    </w:p>
    <w:p>
      <w:pPr>
        <w:pStyle w:val="Heading2"/>
        <w:keepNext/>
      </w:pPr>
      <w:r>
        <w:t>6.1 Werewolf consensus</w:t>
      </w:r>
    </w:p>
    <w:p>
      <w:pPr>
        <w:pStyle w:val="ListNumber"/>
        <w:spacing w:after="40"/>
      </w:pPr>
      <w:r>
        <w:t>Mỗi Werewolf sống phải có submission mới nhất trong round hiện tại.</w:t>
      </w:r>
    </w:p>
    <w:p>
      <w:pPr>
        <w:pStyle w:val="ListNumber"/>
        <w:spacing w:after="40"/>
      </w:pPr>
      <w:r>
        <w:t>Tất cả target phải giống nhau. Chỉ cần một Sói chọn khác target là không có kill.</w:t>
      </w:r>
    </w:p>
    <w:p>
      <w:pPr>
        <w:pStyle w:val="ListNumber"/>
        <w:spacing w:after="40"/>
      </w:pPr>
      <w:r>
        <w:t>Null/Skip là lựa chọn hợp lệ; toàn bộ Sói Skip cũng không có kill.</w:t>
      </w:r>
    </w:p>
    <w:p>
      <w:pPr>
        <w:pStyle w:val="ListNumber"/>
        <w:spacing w:after="40"/>
      </w:pPr>
      <w:r>
        <w:t>NightResolver kiểm tra consensus, không để BotPolicy tự quyết định kết quả cuối cùng.</w:t>
      </w:r>
    </w:p>
    <w:p>
      <w:pPr>
        <w:pStyle w:val="Heading2"/>
        <w:keepNext/>
      </w:pPr>
      <w:r>
        <w:t>6.2 Protection và death resolution</w:t>
      </w:r>
    </w:p>
    <w:p>
      <w:pPr>
        <w:pStyle w:val="BodyText"/>
        <w:spacing w:after="100" w:line="259" w:lineRule="auto"/>
      </w:pPr>
      <w:r>
        <w:t>Bodyguard protection và Witch save là hai lớp bảo vệ độc lập. Nếu một trong hai bảo vệ đúng target của Sói, target sống sót khỏi werewolf kill. Witch save vẫn tiêu potion kể cả khi Bodyguard đã bảo vệ cùng target. Witch có thể save chính mình nếu là victim của Sói.</w:t>
      </w:r>
    </w:p>
    <w:p>
      <w:pPr>
        <w:pStyle w:val="Heading2"/>
        <w:keepNext/>
      </w:pPr>
      <w:r>
        <w:t>6.3 Seer</w:t>
      </w:r>
    </w:p>
    <w:p>
      <w:pPr>
        <w:pStyle w:val="BodyText"/>
        <w:spacing w:after="100" w:line="259" w:lineRule="auto"/>
      </w:pPr>
      <w:r>
        <w:t>Seer không inspect bản thân và chỉ inspect player còn sống. Kết quả được tạo trước khi DeathQueue áp dụng deaths, vì vậy Seer bị giết trong cùng đêm vẫn nhận private result. Setting seerRevealsExactRole điều khiển thấy team hay exact role.</w:t>
      </w:r>
    </w:p>
    <w:p>
      <w:pPr>
        <w:pStyle w:val="Heading2"/>
        <w:keepNext/>
      </w:pPr>
      <w:r>
        <w:t>6.4 Witch</w:t>
      </w:r>
    </w:p>
    <w:p>
      <w:pPr>
        <w:pStyle w:val="BodyText"/>
        <w:spacing w:after="100" w:line="259" w:lineRule="auto"/>
      </w:pPr>
      <w:r>
        <w:t>Witch có save và poison inventory dùng một lần cho cả match. Save target có thể là chính Witch nếu cô ấy là victim; poison target không thể là chính Witch. Hai action là hai sub-action độc lập và có thể được xử lý trong cùng night khi witchAllowDualPotion cho phép.</w:t>
      </w:r>
    </w:p>
    <w:p>
      <w:pPr>
        <w:pStyle w:val="Heading2"/>
        <w:keepNext/>
      </w:pPr>
      <w:r>
        <w:t>6.5 Hunter và DeathQueue</w:t>
      </w:r>
    </w:p>
    <w:p>
      <w:pPr>
        <w:pStyle w:val="BodyText"/>
        <w:spacing w:after="100" w:line="259" w:lineRule="auto"/>
      </w:pPr>
      <w:r>
        <w:t>Hunter chọn trước target. Khi chết bởi cause được cấu hình, Hunter được prompt revenge shot. DeathQueue xử lý chain và giới hạn độ sâu để Hunter-kill-Hunter không tạo chuỗi vô hạn. Role mới có death reaction phải được thiết kế rõ về trigger cause, target legality và chain depth.</w:t>
      </w:r>
    </w:p>
    <w:p>
      <w:pPr>
        <w:pStyle w:val="Heading2"/>
        <w:keepNext/>
      </w:pPr>
      <w:r>
        <w:t>6.6 Timeout và restart</w:t>
      </w:r>
    </w:p>
    <w:p>
      <w:pPr>
        <w:pStyle w:val="BodyText"/>
        <w:spacing w:after="100" w:line="259" w:lineRule="auto"/>
      </w:pPr>
      <w:r>
        <w:t>Timeout behavior mặc định là SKIP. Pending action được persist trong RoomState; BullMQ scheduler lưu timer để room có thể resume sau khi process restart. Bất kỳ role mới có timed action phải định nghĩa timeout behavior và behavior khi bot restart giữa prompt.</w:t>
      </w:r>
    </w:p>
    <w:p>
      <w:pPr>
        <w:pStyle w:val="Heading1"/>
        <w:keepNext/>
      </w:pPr>
      <w:r>
        <w:t>7. Luật ban ngày, discussion và voting</w:t>
      </w:r>
    </w:p>
    <w:p>
      <w:pPr>
        <w:pStyle w:val="Heading2"/>
        <w:keepNext/>
      </w:pPr>
      <w:r>
        <w:t>7.1 Discussion</w:t>
      </w:r>
    </w:p>
    <w:p>
      <w:pPr>
        <w:pStyle w:val="BodyText"/>
        <w:spacing w:after="100" w:line="259" w:lineRule="auto"/>
      </w:pPr>
      <w:r>
        <w:t>Sau night resolution, nếu game chưa kết thúc, room đi vào DAY rồi DISCUSSION. Telegram GameFlowController gửi thông báo và mô phỏng chat của bot. BotPolicy mới chỉ điều khiển belief, suspicion, personality và dialogue; không thay đổi state transition của engine.</w:t>
      </w:r>
    </w:p>
    <w:p>
      <w:pPr>
        <w:pStyle w:val="Heading2"/>
        <w:keepNext/>
      </w:pPr>
      <w:r>
        <w:t>7.2 Voting</w:t>
      </w:r>
    </w:p>
    <w:p>
      <w:pPr>
        <w:pStyle w:val="BodyText"/>
        <w:spacing w:after="100" w:line="259" w:lineRule="auto"/>
      </w:pPr>
      <w:r>
        <w:t>Command /vote dùng để mở phase DISCUSSION → VOTING. Sau khi voting đã mở, người chơi gửi ballot bằng inline button action:VOTE:&lt;target&gt;. Mỗi player sống chỉ vote một lần trong round; target phải còn sống, còn Skip được biểu diễn bằng null. Vote tự vote hiện được cho phép theo contract DayService.</w:t>
      </w:r>
    </w:p>
    <w:tbl>
      <w:tblPr>
        <w:tblW w:type="auto" w:w="0"/>
        <w:jc w:val="center"/>
        <w:tblLook w:firstColumn="1" w:firstRow="1" w:lastColumn="0" w:lastRow="0" w:noHBand="0" w:noVBand="1" w:val="04A0"/>
      </w:tblPr>
      <w:tblGrid>
        <w:gridCol w:w="10080"/>
      </w:tblGrid>
      <w:tr>
        <w:tc>
          <w:tcPr>
            <w:tcW w:type="dxa" w:w="10080"/>
            <w:shd w:fill="F4B183"/>
            <w:tcBorders>
              <w:top w:sz="8" w:val="single" w:color="1F4E79"/>
              <w:left w:sz="8" w:val="single" w:color="1F4E79"/>
              <w:bottom w:sz="8" w:val="single" w:color="1F4E79"/>
              <w:right w:sz="8" w:val="single" w:color="1F4E79"/>
            </w:tcBorders>
          </w:tcPr>
          <w:p>
            <w:pPr>
              <w:spacing w:after="40"/>
            </w:pPr>
            <w:r/>
            <w:r>
              <w:rPr>
                <w:b/>
                <w:color w:val="17365D"/>
              </w:rPr>
              <w:t>Điểm dễ nhầm khi test Telegram</w:t>
              <w:br/>
            </w:r>
            <w:r>
              <w:rPr>
                <w:sz w:val="18"/>
              </w:rPr>
              <w:t>Gõ /vote không phải là gửi lá phiếu cho một người. /vote chỉ mở giai đoạn voting. Muốn gửi ballot, người chơi phải bấm nút target trên message voting.</w:t>
            </w:r>
          </w:p>
        </w:tc>
      </w:tr>
    </w:tbl>
    <w:p>
      <w:pPr>
        <w:spacing w:after="40"/>
      </w:pPr>
    </w:p>
    <w:p>
      <w:pPr>
        <w:pStyle w:val="Heading2"/>
        <w:keepNext/>
      </w:pPr>
      <w:r>
        <w:t>7.3 Tally và execution</w:t>
      </w:r>
    </w:p>
    <w:p>
      <w:pPr>
        <w:pStyle w:val="BodyText"/>
        <w:spacing w:after="100" w:line="259" w:lineRule="auto"/>
      </w:pPr>
      <w:r>
        <w:t>VoteResolver sử dụng voteTarget của các player đã hasVotedThisRound. Khi tất cả player sống đã vote, callback có thể resolve execution sớm. Kết quả tally tạo execution death nếu có winner rõ ràng; tie/Skip/no majority sẽ không execution target. Sau execution, vote flags reset và game đi về CHECK_WIN rồi NIGHT hoặc GAME_OVER.</w:t>
      </w:r>
    </w:p>
    <w:p>
      <w:pPr>
        <w:pStyle w:val="Heading1"/>
        <w:keepNext/>
      </w:pPr>
      <w:r>
        <w:t>8. /bottest và test mode</w:t>
      </w:r>
    </w:p>
    <w:p>
      <w:pPr>
        <w:pStyle w:val="BodyText"/>
        <w:spacing w:after="100" w:line="259" w:lineRule="auto"/>
      </w:pPr>
      <w:r>
        <w:t>Command /bottest tạo room test trong group, thêm bot giả đến số lượng yêu cầu và có thể nhận role alias như seer/tientri, bodyguard/baove, witch/phuthuy, hunter/thosan, villager/danlang, werewolf/soi. Role override được persist trước khi host gõ /startgame. Khi start, GameService swap host vào requested role thay vì overwrite làm duplicate role.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365D"/>
          </w:tcPr>
          <w:p>
            <w:pPr>
              <w:spacing w:after="0"/>
            </w:pPr>
            <w:r/>
            <w:r>
              <w:rPr>
                <w:b/>
                <w:color w:val="FFFFFF"/>
                <w:sz w:val="18"/>
              </w:rPr>
              <w:t>Bước</w:t>
            </w:r>
          </w:p>
        </w:tc>
        <w:tc>
          <w:tcPr>
            <w:tcW w:type="dxa" w:w="8352"/>
            <w:vAlign w:val="center"/>
            <w:shd w:fill="17365D"/>
          </w:tcPr>
          <w:p>
            <w:pPr>
              <w:spacing w:after="0"/>
            </w:pPr>
            <w:r/>
            <w:r>
              <w:rPr>
                <w:b/>
                <w:color w:val="FFFFFF"/>
                <w:sz w:val="18"/>
              </w:rPr>
              <w:t>Expected behavior</w:t>
            </w:r>
          </w:p>
        </w:tc>
      </w:tr>
      <w:tr>
        <w:tc>
          <w:tcPr>
            <w:tcW w:type="dxa" w:w="2880"/>
            <w:vAlign w:val="center"/>
          </w:tcPr>
          <w:p>
            <w:pPr>
              <w:spacing w:after="0"/>
            </w:pPr>
            <w:r/>
            <w:r>
              <w:rPr>
                <w:b w:val="0"/>
                <w:color w:val="202124"/>
                <w:sz w:val="17"/>
              </w:rPr>
              <w:t>/bottest [count] [role]</w:t>
            </w:r>
          </w:p>
        </w:tc>
        <w:tc>
          <w:tcPr>
            <w:tcW w:type="dxa" w:w="8352"/>
            <w:vAlign w:val="center"/>
          </w:tcPr>
          <w:p>
            <w:pPr>
              <w:spacing w:after="0"/>
            </w:pPr>
            <w:r/>
            <w:r>
              <w:rPr>
                <w:b w:val="0"/>
                <w:color w:val="202124"/>
                <w:sz w:val="17"/>
              </w:rPr>
              <w:t>Tạo room, thêm bot, persist optional requestedRoleOverride.</w:t>
            </w:r>
          </w:p>
        </w:tc>
      </w:tr>
      <w:tr>
        <w:tc>
          <w:tcPr>
            <w:tcW w:type="dxa" w:w="2880"/>
            <w:vAlign w:val="center"/>
            <w:shd w:fill="F4F7FA"/>
          </w:tcPr>
          <w:p>
            <w:pPr>
              <w:spacing w:after="0"/>
            </w:pPr>
            <w:r/>
            <w:r>
              <w:rPr>
                <w:b w:val="0"/>
                <w:color w:val="202124"/>
                <w:sz w:val="17"/>
              </w:rPr>
              <w:t>/startgame</w:t>
            </w:r>
          </w:p>
        </w:tc>
        <w:tc>
          <w:tcPr>
            <w:tcW w:type="dxa" w:w="8352"/>
            <w:vAlign w:val="center"/>
            <w:shd w:fill="F4F7FA"/>
          </w:tcPr>
          <w:p>
            <w:pPr>
              <w:spacing w:after="0"/>
            </w:pPr>
            <w:r/>
            <w:r>
              <w:rPr>
                <w:b w:val="0"/>
                <w:color w:val="202124"/>
                <w:sz w:val="17"/>
              </w:rPr>
              <w:t>Validate host/player count, compute plan, assign role, apply override, initialize match state.</w:t>
            </w:r>
          </w:p>
        </w:tc>
      </w:tr>
      <w:tr>
        <w:tc>
          <w:tcPr>
            <w:tcW w:type="dxa" w:w="2880"/>
            <w:vAlign w:val="center"/>
          </w:tcPr>
          <w:p>
            <w:pPr>
              <w:spacing w:after="0"/>
            </w:pPr>
            <w:r/>
            <w:r>
              <w:rPr>
                <w:b w:val="0"/>
                <w:color w:val="202124"/>
                <w:sz w:val="17"/>
              </w:rPr>
              <w:t>First night</w:t>
            </w:r>
          </w:p>
        </w:tc>
        <w:tc>
          <w:tcPr>
            <w:tcW w:type="dxa" w:w="8352"/>
            <w:vAlign w:val="center"/>
          </w:tcPr>
          <w:p>
            <w:pPr>
              <w:spacing w:after="0"/>
            </w:pPr>
            <w:r/>
            <w:r>
              <w:rPr>
                <w:b w:val="0"/>
                <w:color w:val="202124"/>
                <w:sz w:val="17"/>
              </w:rPr>
              <w:t>Bot night actions được submit; human actions đến qua DM/callback.</w:t>
            </w:r>
          </w:p>
        </w:tc>
      </w:tr>
      <w:tr>
        <w:tc>
          <w:tcPr>
            <w:tcW w:type="dxa" w:w="2880"/>
            <w:vAlign w:val="center"/>
            <w:shd w:fill="F4F7FA"/>
          </w:tcPr>
          <w:p>
            <w:pPr>
              <w:spacing w:after="0"/>
            </w:pPr>
            <w:r/>
            <w:r>
              <w:rPr>
                <w:b w:val="0"/>
                <w:color w:val="202124"/>
                <w:sz w:val="17"/>
              </w:rPr>
              <w:t>Day/discussion</w:t>
            </w:r>
          </w:p>
        </w:tc>
        <w:tc>
          <w:tcPr>
            <w:tcW w:type="dxa" w:w="8352"/>
            <w:vAlign w:val="center"/>
            <w:shd w:fill="F4F7FA"/>
          </w:tcPr>
          <w:p>
            <w:pPr>
              <w:spacing w:after="0"/>
            </w:pPr>
            <w:r/>
            <w:r>
              <w:rPr>
                <w:b w:val="0"/>
                <w:color w:val="202124"/>
                <w:sz w:val="17"/>
              </w:rPr>
              <w:t>Night result được announce, bot chat/suspicion được cập nhật.</w:t>
            </w:r>
          </w:p>
        </w:tc>
      </w:tr>
      <w:tr>
        <w:tc>
          <w:tcPr>
            <w:tcW w:type="dxa" w:w="2880"/>
            <w:vAlign w:val="center"/>
          </w:tcPr>
          <w:p>
            <w:pPr>
              <w:spacing w:after="0"/>
            </w:pPr>
            <w:r/>
            <w:r>
              <w:rPr>
                <w:b w:val="0"/>
                <w:color w:val="202124"/>
                <w:sz w:val="17"/>
              </w:rPr>
              <w:t>Voting</w:t>
            </w:r>
          </w:p>
        </w:tc>
        <w:tc>
          <w:tcPr>
            <w:tcW w:type="dxa" w:w="8352"/>
            <w:vAlign w:val="center"/>
          </w:tcPr>
          <w:p>
            <w:pPr>
              <w:spacing w:after="0"/>
            </w:pPr>
            <w:r/>
            <w:r>
              <w:rPr>
                <w:b w:val="0"/>
                <w:color w:val="202124"/>
                <w:sz w:val="17"/>
              </w:rPr>
              <w:t>Bot vote tự submit; human vote bằng inline button.</w:t>
            </w:r>
          </w:p>
        </w:tc>
      </w:tr>
      <w:tr>
        <w:tc>
          <w:tcPr>
            <w:tcW w:type="dxa" w:w="2880"/>
            <w:vAlign w:val="center"/>
            <w:shd w:fill="F4F7FA"/>
          </w:tcPr>
          <w:p>
            <w:pPr>
              <w:spacing w:after="0"/>
            </w:pPr>
            <w:r/>
            <w:r>
              <w:rPr>
                <w:b w:val="0"/>
                <w:color w:val="202124"/>
                <w:sz w:val="17"/>
              </w:rPr>
              <w:t>Game over</w:t>
            </w:r>
          </w:p>
        </w:tc>
        <w:tc>
          <w:tcPr>
            <w:tcW w:type="dxa" w:w="8352"/>
            <w:vAlign w:val="center"/>
            <w:shd w:fill="F4F7FA"/>
          </w:tcPr>
          <w:p>
            <w:pPr>
              <w:spacing w:after="0"/>
            </w:pPr>
            <w:r/>
            <w:r>
              <w:rPr>
                <w:b w:val="0"/>
                <w:color w:val="202124"/>
                <w:sz w:val="17"/>
              </w:rPr>
              <w:t>Final roles, winner message, unmute và BotPolicy cleanup.</w:t>
            </w:r>
          </w:p>
        </w:tc>
      </w:tr>
    </w:tbl>
    <w:p>
      <w:pPr>
        <w:spacing w:after="40"/>
      </w:pPr>
    </w:p>
    <w:p>
      <w:pPr>
        <w:pStyle w:val="Heading1"/>
        <w:keepNext/>
      </w:pPr>
      <w:r>
        <w:t>9. Contract mở rộng: cách thêm một role mới</w:t>
      </w:r>
    </w:p>
    <w:p>
      <w:pPr>
        <w:pStyle w:val="BodyText"/>
        <w:spacing w:after="100" w:line="259" w:lineRule="auto"/>
      </w:pPr>
      <w:r>
        <w:t>Role mới nên được triển khai theo Strategy Pattern. Tối thiểu, role phải có một RoleDefinition và implement IRole. Nếu role chỉ có validation/action mới, có thể giữ state machine và thêm branch trong night resolver. Nếu role cần phase mới hoặc win condition mới, đó là thay đổi engine lớn hơn và phải được design riêng.</w:t>
      </w:r>
    </w:p>
    <w:p>
      <w:pPr>
        <w:pStyle w:val="Heading2"/>
        <w:keepNext/>
      </w:pPr>
      <w:r>
        <w:t>9.1 Bước thiết kế trước khi code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65D"/>
          </w:tcPr>
          <w:p>
            <w:pPr>
              <w:spacing w:after="0"/>
            </w:pPr>
            <w:r/>
            <w:r>
              <w:rPr>
                <w:b/>
                <w:color w:val="FFFFFF"/>
                <w:sz w:val="18"/>
              </w:rPr>
              <w:t>Câu hỏi bắt buộc</w:t>
            </w:r>
          </w:p>
        </w:tc>
        <w:tc>
          <w:tcPr>
            <w:tcW w:type="dxa" w:w="8784"/>
            <w:vAlign w:val="center"/>
            <w:shd w:fill="17365D"/>
          </w:tcPr>
          <w:p>
            <w:pPr>
              <w:spacing w:after="0"/>
            </w:pPr>
            <w:r/>
            <w:r>
              <w:rPr>
                <w:b/>
                <w:color w:val="FFFFFF"/>
                <w:sz w:val="18"/>
              </w:rPr>
              <w:t>Cần quyết định</w:t>
            </w:r>
          </w:p>
        </w:tc>
      </w:tr>
      <w:tr>
        <w:tc>
          <w:tcPr>
            <w:tcW w:type="dxa" w:w="2448"/>
            <w:vAlign w:val="center"/>
          </w:tcPr>
          <w:p>
            <w:pPr>
              <w:spacing w:after="0"/>
            </w:pPr>
            <w:r/>
            <w:r>
              <w:rPr>
                <w:b w:val="0"/>
                <w:color w:val="202124"/>
                <w:sz w:val="17"/>
              </w:rPr>
              <w:t>Phe và win condition</w:t>
            </w:r>
          </w:p>
        </w:tc>
        <w:tc>
          <w:tcPr>
            <w:tcW w:type="dxa" w:w="8784"/>
            <w:vAlign w:val="center"/>
          </w:tcPr>
          <w:p>
            <w:pPr>
              <w:spacing w:after="0"/>
            </w:pPr>
            <w:r/>
            <w:r>
              <w:rPr>
                <w:b w:val="0"/>
                <w:color w:val="202124"/>
                <w:sz w:val="17"/>
              </w:rPr>
              <w:t>Role thuộc VILLAGE, WEREWOLF hay team mới? Role thắng theo team hay có mục tiêu riêng?</w:t>
            </w:r>
          </w:p>
        </w:tc>
      </w:tr>
      <w:tr>
        <w:tc>
          <w:tcPr>
            <w:tcW w:type="dxa" w:w="2448"/>
            <w:vAlign w:val="center"/>
            <w:shd w:fill="F4F7FA"/>
          </w:tcPr>
          <w:p>
            <w:pPr>
              <w:spacing w:after="0"/>
            </w:pPr>
            <w:r/>
            <w:r>
              <w:rPr>
                <w:b w:val="0"/>
                <w:color w:val="202124"/>
                <w:sz w:val="17"/>
              </w:rPr>
              <w:t>Thời điểm hành động</w:t>
            </w:r>
          </w:p>
        </w:tc>
        <w:tc>
          <w:tcPr>
            <w:tcW w:type="dxa" w:w="8784"/>
            <w:vAlign w:val="center"/>
            <w:shd w:fill="F4F7FA"/>
          </w:tcPr>
          <w:p>
            <w:pPr>
              <w:spacing w:after="0"/>
            </w:pPr>
            <w:r/>
            <w:r>
              <w:rPr>
                <w:b w:val="0"/>
                <w:color w:val="202124"/>
                <w:sz w:val="17"/>
              </w:rPr>
              <w:t>Night, discussion, voting, death trigger, start game hay passive?</w:t>
            </w:r>
          </w:p>
        </w:tc>
      </w:tr>
      <w:tr>
        <w:tc>
          <w:tcPr>
            <w:tcW w:type="dxa" w:w="2448"/>
            <w:vAlign w:val="center"/>
          </w:tcPr>
          <w:p>
            <w:pPr>
              <w:spacing w:after="0"/>
            </w:pPr>
            <w:r/>
            <w:r>
              <w:rPr>
                <w:b w:val="0"/>
                <w:color w:val="202124"/>
                <w:sz w:val="17"/>
              </w:rPr>
              <w:t>Target</w:t>
            </w:r>
          </w:p>
        </w:tc>
        <w:tc>
          <w:tcPr>
            <w:tcW w:type="dxa" w:w="8784"/>
            <w:vAlign w:val="center"/>
          </w:tcPr>
          <w:p>
            <w:pPr>
              <w:spacing w:after="0"/>
            </w:pPr>
            <w:r/>
            <w:r>
              <w:rPr>
                <w:b w:val="0"/>
                <w:color w:val="202124"/>
                <w:sz w:val="17"/>
              </w:rPr>
              <w:t>Có target không? Có self-target, dead-target, Skip hay multiple target không?</w:t>
            </w:r>
          </w:p>
        </w:tc>
      </w:tr>
      <w:tr>
        <w:tc>
          <w:tcPr>
            <w:tcW w:type="dxa" w:w="2448"/>
            <w:vAlign w:val="center"/>
            <w:shd w:fill="F4F7FA"/>
          </w:tcPr>
          <w:p>
            <w:pPr>
              <w:spacing w:after="0"/>
            </w:pPr>
            <w:r/>
            <w:r>
              <w:rPr>
                <w:b w:val="0"/>
                <w:color w:val="202124"/>
                <w:sz w:val="17"/>
              </w:rPr>
              <w:t>Số lần dùng</w:t>
            </w:r>
          </w:p>
        </w:tc>
        <w:tc>
          <w:tcPr>
            <w:tcW w:type="dxa" w:w="8784"/>
            <w:vAlign w:val="center"/>
            <w:shd w:fill="F4F7FA"/>
          </w:tcPr>
          <w:p>
            <w:pPr>
              <w:spacing w:after="0"/>
            </w:pPr>
            <w:r/>
            <w:r>
              <w:rPr>
                <w:b w:val="0"/>
                <w:color w:val="202124"/>
                <w:sz w:val="17"/>
              </w:rPr>
              <w:t>Mỗi night, một lần/match, một lần/game hay cooldown? State nằm ở PlayerState hay RoomState?</w:t>
            </w:r>
          </w:p>
        </w:tc>
      </w:tr>
      <w:tr>
        <w:tc>
          <w:tcPr>
            <w:tcW w:type="dxa" w:w="2448"/>
            <w:vAlign w:val="center"/>
          </w:tcPr>
          <w:p>
            <w:pPr>
              <w:spacing w:after="0"/>
            </w:pPr>
            <w:r/>
            <w:r>
              <w:rPr>
                <w:b w:val="0"/>
                <w:color w:val="202124"/>
                <w:sz w:val="17"/>
              </w:rPr>
              <w:t>Thông tin</w:t>
            </w:r>
          </w:p>
        </w:tc>
        <w:tc>
          <w:tcPr>
            <w:tcW w:type="dxa" w:w="8784"/>
            <w:vAlign w:val="center"/>
          </w:tcPr>
          <w:p>
            <w:pPr>
              <w:spacing w:after="0"/>
            </w:pPr>
            <w:r/>
            <w:r>
              <w:rPr>
                <w:b w:val="0"/>
                <w:color w:val="202124"/>
                <w:sz w:val="17"/>
              </w:rPr>
              <w:t>Ai biết role? Seer thấy team hay exact role? Kết quả private hay public?</w:t>
            </w:r>
          </w:p>
        </w:tc>
      </w:tr>
      <w:tr>
        <w:tc>
          <w:tcPr>
            <w:tcW w:type="dxa" w:w="2448"/>
            <w:vAlign w:val="center"/>
            <w:shd w:fill="F4F7FA"/>
          </w:tcPr>
          <w:p>
            <w:pPr>
              <w:spacing w:after="0"/>
            </w:pPr>
            <w:r/>
            <w:r>
              <w:rPr>
                <w:b w:val="0"/>
                <w:color w:val="202124"/>
                <w:sz w:val="17"/>
              </w:rPr>
              <w:t>Xung đột</w:t>
            </w:r>
          </w:p>
        </w:tc>
        <w:tc>
          <w:tcPr>
            <w:tcW w:type="dxa" w:w="8784"/>
            <w:vAlign w:val="center"/>
            <w:shd w:fill="F4F7FA"/>
          </w:tcPr>
          <w:p>
            <w:pPr>
              <w:spacing w:after="0"/>
            </w:pPr>
            <w:r/>
            <w:r>
              <w:rPr>
                <w:b w:val="0"/>
                <w:color w:val="202124"/>
                <w:sz w:val="17"/>
              </w:rPr>
              <w:t>Tương tác với Sói kill, Bodyguard, Witch, Hunter, tie vote, timeout và restart ra sao?</w:t>
            </w:r>
          </w:p>
        </w:tc>
      </w:tr>
      <w:tr>
        <w:tc>
          <w:tcPr>
            <w:tcW w:type="dxa" w:w="2448"/>
            <w:vAlign w:val="center"/>
          </w:tcPr>
          <w:p>
            <w:pPr>
              <w:spacing w:after="0"/>
            </w:pPr>
            <w:r/>
            <w:r>
              <w:rPr>
                <w:b w:val="0"/>
                <w:color w:val="202124"/>
                <w:sz w:val="17"/>
              </w:rPr>
              <w:t>Death behavior</w:t>
            </w:r>
          </w:p>
        </w:tc>
        <w:tc>
          <w:tcPr>
            <w:tcW w:type="dxa" w:w="8784"/>
            <w:vAlign w:val="center"/>
          </w:tcPr>
          <w:p>
            <w:pPr>
              <w:spacing w:after="0"/>
            </w:pPr>
            <w:r/>
            <w:r>
              <w:rPr>
                <w:b w:val="0"/>
                <w:color w:val="202124"/>
                <w:sz w:val="17"/>
              </w:rPr>
              <w:t>Có reactsToOwnDeath không? Có tạo chain không? Cause nào trigger?</w:t>
            </w:r>
          </w:p>
        </w:tc>
      </w:tr>
      <w:tr>
        <w:tc>
          <w:tcPr>
            <w:tcW w:type="dxa" w:w="2448"/>
            <w:vAlign w:val="center"/>
            <w:shd w:fill="F4F7FA"/>
          </w:tcPr>
          <w:p>
            <w:pPr>
              <w:spacing w:after="0"/>
            </w:pPr>
            <w:r/>
            <w:r>
              <w:rPr>
                <w:b w:val="0"/>
                <w:color w:val="202124"/>
                <w:sz w:val="17"/>
              </w:rPr>
              <w:t>Bot behavior</w:t>
            </w:r>
          </w:p>
        </w:tc>
        <w:tc>
          <w:tcPr>
            <w:tcW w:type="dxa" w:w="8784"/>
            <w:vAlign w:val="center"/>
            <w:shd w:fill="F4F7FA"/>
          </w:tcPr>
          <w:p>
            <w:pPr>
              <w:spacing w:after="0"/>
            </w:pPr>
            <w:r/>
            <w:r>
              <w:rPr>
                <w:b w:val="0"/>
                <w:color w:val="202124"/>
                <w:sz w:val="17"/>
              </w:rPr>
              <w:t>BotPolicy cần belief/personality/dialogue nào để không biết hidden role toàn cục?</w:t>
            </w:r>
          </w:p>
        </w:tc>
      </w:tr>
    </w:tbl>
    <w:p>
      <w:pPr>
        <w:spacing w:after="40"/>
      </w:pPr>
    </w:p>
    <w:p>
      <w:pPr>
        <w:pStyle w:val="Heading2"/>
        <w:keepNext/>
      </w:pPr>
      <w:r>
        <w:t>9.2 Contract code tối thiểu</w:t>
      </w:r>
    </w:p>
    <w:p>
      <w:pPr>
        <w:keepLines/>
        <w:spacing w:after="100"/>
        <w:ind w:left="360" w:right="360"/>
        <w:shd w:fill="F2F2F2"/>
      </w:pPr>
      <w:r>
        <w:rPr>
          <w:rFonts w:ascii="Consolas" w:hAnsi="Consolas"/>
          <w:color w:val="333333"/>
          <w:sz w:val="17"/>
        </w:rPr>
        <w:t>export class NewRole implements IRole {</w:t>
        <w:br/>
        <w:t xml:space="preserve">  readonly definition = {</w:t>
        <w:br/>
        <w:t xml:space="preserve">    id: RoleId.NEW_ROLE,</w:t>
        <w:br/>
        <w:t xml:space="preserve">    team: Team.VILLAGE,</w:t>
        <w:br/>
        <w:t xml:space="preserve">    nameKey: 'role.newRole',</w:t>
        <w:br/>
        <w:t xml:space="preserve">    hasNightAction: true,</w:t>
        <w:br/>
        <w:t xml:space="preserve">    nightActionType: NightActionType.NEW_ROLE_ACTION,</w:t>
        <w:br/>
        <w:t xml:space="preserve">    reactsToOwnDeath: false,</w:t>
        <w:br/>
        <w:t xml:space="preserve">  };</w:t>
        <w:br/>
        <w:br/>
        <w:t xml:space="preserve">  validateNightAction(context: NightActionContext): void {</w:t>
        <w:br/>
        <w:t xml:space="preserve">    // Không mutate state ở đây. Chỉ throw DomainError nếu target sai.</w:t>
        <w:br/>
        <w:t xml:space="preserve">  }</w:t>
        <w:br/>
        <w:t>}</w:t>
      </w:r>
    </w:p>
    <w:p>
      <w:pPr>
        <w:pStyle w:val="Heading2"/>
        <w:keepNext/>
      </w:pPr>
      <w:r>
        <w:t>9.3 Các điểm code phải cập nhật</w:t>
      </w:r>
    </w:p>
    <w:tbl>
      <w:tblPr>
        <w:tblStyle w:val="TableGrid"/>
        <w:tblW w:type="auto" w:w="0"/>
        <w:jc w:val="center"/>
        <w:tblLook w:firstColumn="1" w:firstRow="1" w:lastColumn="0" w:lastRow="0" w:noHBand="0" w:noVBand="1" w:val="04A0"/>
      </w:tblPr>
      <w:tblGrid>
        <w:gridCol w:w="3360"/>
        <w:gridCol w:w="3360"/>
        <w:gridCol w:w="3360"/>
      </w:tblGrid>
      <w:tr>
        <w:tc>
          <w:tcPr>
            <w:tcW w:type="dxa" w:w="792"/>
            <w:vAlign w:val="center"/>
            <w:shd w:fill="17365D"/>
          </w:tcPr>
          <w:p>
            <w:pPr>
              <w:spacing w:after="0"/>
            </w:pPr>
            <w:r/>
            <w:r>
              <w:rPr>
                <w:b/>
                <w:color w:val="FFFFFF"/>
                <w:sz w:val="18"/>
              </w:rPr>
              <w:t>Thứ tự</w:t>
            </w:r>
          </w:p>
        </w:tc>
        <w:tc>
          <w:tcPr>
            <w:tcW w:type="dxa" w:w="2880"/>
            <w:vAlign w:val="center"/>
            <w:shd w:fill="17365D"/>
          </w:tcPr>
          <w:p>
            <w:pPr>
              <w:spacing w:after="0"/>
            </w:pPr>
            <w:r/>
            <w:r>
              <w:rPr>
                <w:b/>
                <w:color w:val="FFFFFF"/>
                <w:sz w:val="18"/>
              </w:rPr>
              <w:t>File/layer</w:t>
            </w:r>
          </w:p>
        </w:tc>
        <w:tc>
          <w:tcPr>
            <w:tcW w:type="dxa" w:w="7560"/>
            <w:vAlign w:val="center"/>
            <w:shd w:fill="17365D"/>
          </w:tcPr>
          <w:p>
            <w:pPr>
              <w:spacing w:after="0"/>
            </w:pPr>
            <w:r/>
            <w:r>
              <w:rPr>
                <w:b/>
                <w:color w:val="FFFFFF"/>
                <w:sz w:val="18"/>
              </w:rPr>
              <w:t>Việc cần làm</w:t>
            </w:r>
          </w:p>
        </w:tc>
      </w:tr>
      <w:tr>
        <w:tc>
          <w:tcPr>
            <w:tcW w:type="dxa" w:w="792"/>
            <w:vAlign w:val="center"/>
          </w:tcPr>
          <w:p>
            <w:pPr>
              <w:spacing w:after="0"/>
            </w:pPr>
            <w:r/>
            <w:r>
              <w:rPr>
                <w:b w:val="0"/>
                <w:color w:val="202124"/>
                <w:sz w:val="17"/>
              </w:rPr>
              <w:t>1</w:t>
            </w:r>
          </w:p>
        </w:tc>
        <w:tc>
          <w:tcPr>
            <w:tcW w:type="dxa" w:w="2880"/>
            <w:vAlign w:val="center"/>
          </w:tcPr>
          <w:p>
            <w:pPr>
              <w:spacing w:after="0"/>
            </w:pPr>
            <w:r/>
            <w:r>
              <w:rPr>
                <w:b w:val="0"/>
                <w:color w:val="202124"/>
                <w:sz w:val="17"/>
              </w:rPr>
              <w:t>src/engine/domain/enums.ts</w:t>
            </w:r>
          </w:p>
        </w:tc>
        <w:tc>
          <w:tcPr>
            <w:tcW w:type="dxa" w:w="7560"/>
            <w:vAlign w:val="center"/>
          </w:tcPr>
          <w:p>
            <w:pPr>
              <w:spacing w:after="0"/>
            </w:pPr>
            <w:r/>
            <w:r>
              <w:rPr>
                <w:b w:val="0"/>
                <w:color w:val="202124"/>
                <w:sz w:val="17"/>
              </w:rPr>
              <w:t>Thêm RoleId; thêm Team/NightActionType/DeathCause nếu thật sự cần. Không rải magic string.</w:t>
            </w:r>
          </w:p>
        </w:tc>
      </w:tr>
      <w:tr>
        <w:tc>
          <w:tcPr>
            <w:tcW w:type="dxa" w:w="792"/>
            <w:vAlign w:val="center"/>
            <w:shd w:fill="F4F7FA"/>
          </w:tcPr>
          <w:p>
            <w:pPr>
              <w:spacing w:after="0"/>
            </w:pPr>
            <w:r/>
            <w:r>
              <w:rPr>
                <w:b w:val="0"/>
                <w:color w:val="202124"/>
                <w:sz w:val="17"/>
              </w:rPr>
              <w:t>2</w:t>
            </w:r>
          </w:p>
        </w:tc>
        <w:tc>
          <w:tcPr>
            <w:tcW w:type="dxa" w:w="2880"/>
            <w:vAlign w:val="center"/>
            <w:shd w:fill="F4F7FA"/>
          </w:tcPr>
          <w:p>
            <w:pPr>
              <w:spacing w:after="0"/>
            </w:pPr>
            <w:r/>
            <w:r>
              <w:rPr>
                <w:b w:val="0"/>
                <w:color w:val="202124"/>
                <w:sz w:val="17"/>
              </w:rPr>
              <w:t>src/engine/roles/NewRole.ts</w:t>
            </w:r>
          </w:p>
        </w:tc>
        <w:tc>
          <w:tcPr>
            <w:tcW w:type="dxa" w:w="7560"/>
            <w:vAlign w:val="center"/>
            <w:shd w:fill="F4F7FA"/>
          </w:tcPr>
          <w:p>
            <w:pPr>
              <w:spacing w:after="0"/>
            </w:pPr>
            <w:r/>
            <w:r>
              <w:rPr>
                <w:b w:val="0"/>
                <w:color w:val="202124"/>
                <w:sz w:val="17"/>
              </w:rPr>
              <w:t>Implement IRole, RoleDefinition và validation thuần.</w:t>
            </w:r>
          </w:p>
        </w:tc>
      </w:tr>
      <w:tr>
        <w:tc>
          <w:tcPr>
            <w:tcW w:type="dxa" w:w="792"/>
            <w:vAlign w:val="center"/>
          </w:tcPr>
          <w:p>
            <w:pPr>
              <w:spacing w:after="0"/>
            </w:pPr>
            <w:r/>
            <w:r>
              <w:rPr>
                <w:b w:val="0"/>
                <w:color w:val="202124"/>
                <w:sz w:val="17"/>
              </w:rPr>
              <w:t>3</w:t>
            </w:r>
          </w:p>
        </w:tc>
        <w:tc>
          <w:tcPr>
            <w:tcW w:type="dxa" w:w="2880"/>
            <w:vAlign w:val="center"/>
          </w:tcPr>
          <w:p>
            <w:pPr>
              <w:spacing w:after="0"/>
            </w:pPr>
            <w:r/>
            <w:r>
              <w:rPr>
                <w:b w:val="0"/>
                <w:color w:val="202124"/>
                <w:sz w:val="17"/>
              </w:rPr>
              <w:t>src/engine/roles/RoleRegistry.ts</w:t>
            </w:r>
          </w:p>
        </w:tc>
        <w:tc>
          <w:tcPr>
            <w:tcW w:type="dxa" w:w="7560"/>
            <w:vAlign w:val="center"/>
          </w:tcPr>
          <w:p>
            <w:pPr>
              <w:spacing w:after="0"/>
            </w:pPr>
            <w:r/>
            <w:r>
              <w:rPr>
                <w:b w:val="0"/>
                <w:color w:val="202124"/>
                <w:sz w:val="17"/>
              </w:rPr>
              <w:t>Import và register role trong factory/registry.</w:t>
            </w:r>
          </w:p>
        </w:tc>
      </w:tr>
      <w:tr>
        <w:tc>
          <w:tcPr>
            <w:tcW w:type="dxa" w:w="792"/>
            <w:vAlign w:val="center"/>
            <w:shd w:fill="F4F7FA"/>
          </w:tcPr>
          <w:p>
            <w:pPr>
              <w:spacing w:after="0"/>
            </w:pPr>
            <w:r/>
            <w:r>
              <w:rPr>
                <w:b w:val="0"/>
                <w:color w:val="202124"/>
                <w:sz w:val="17"/>
              </w:rPr>
              <w:t>4</w:t>
            </w:r>
          </w:p>
        </w:tc>
        <w:tc>
          <w:tcPr>
            <w:tcW w:type="dxa" w:w="2880"/>
            <w:vAlign w:val="center"/>
            <w:shd w:fill="F4F7FA"/>
          </w:tcPr>
          <w:p>
            <w:pPr>
              <w:spacing w:after="0"/>
            </w:pPr>
            <w:r/>
            <w:r>
              <w:rPr>
                <w:b w:val="0"/>
                <w:color w:val="202124"/>
                <w:sz w:val="17"/>
              </w:rPr>
              <w:t>RoleDistributionStrategy</w:t>
            </w:r>
          </w:p>
        </w:tc>
        <w:tc>
          <w:tcPr>
            <w:tcW w:type="dxa" w:w="7560"/>
            <w:vAlign w:val="center"/>
            <w:shd w:fill="F4F7FA"/>
          </w:tcPr>
          <w:p>
            <w:pPr>
              <w:spacing w:after="0"/>
            </w:pPr>
            <w:r/>
            <w:r>
              <w:rPr>
                <w:b w:val="0"/>
                <w:color w:val="202124"/>
                <w:sz w:val="17"/>
              </w:rPr>
              <w:t>Cho phép role xuất hiện trong plan; quy định unique/multiple và giới hạn player count.</w:t>
            </w:r>
          </w:p>
        </w:tc>
      </w:tr>
      <w:tr>
        <w:tc>
          <w:tcPr>
            <w:tcW w:type="dxa" w:w="792"/>
            <w:vAlign w:val="center"/>
          </w:tcPr>
          <w:p>
            <w:pPr>
              <w:spacing w:after="0"/>
            </w:pPr>
            <w:r/>
            <w:r>
              <w:rPr>
                <w:b w:val="0"/>
                <w:color w:val="202124"/>
                <w:sz w:val="17"/>
              </w:rPr>
              <w:t>5</w:t>
            </w:r>
          </w:p>
        </w:tc>
        <w:tc>
          <w:tcPr>
            <w:tcW w:type="dxa" w:w="2880"/>
            <w:vAlign w:val="center"/>
          </w:tcPr>
          <w:p>
            <w:pPr>
              <w:spacing w:after="0"/>
            </w:pPr>
            <w:r/>
            <w:r>
              <w:rPr>
                <w:b w:val="0"/>
                <w:color w:val="202124"/>
                <w:sz w:val="17"/>
              </w:rPr>
              <w:t>RoleAssigner/GameService</w:t>
            </w:r>
          </w:p>
        </w:tc>
        <w:tc>
          <w:tcPr>
            <w:tcW w:type="dxa" w:w="7560"/>
            <w:vAlign w:val="center"/>
          </w:tcPr>
          <w:p>
            <w:pPr>
              <w:spacing w:after="0"/>
            </w:pPr>
            <w:r/>
            <w:r>
              <w:rPr>
                <w:b w:val="0"/>
                <w:color w:val="202124"/>
                <w:sz w:val="17"/>
              </w:rPr>
              <w:t>Đảm bảo role đã register, plan total đúng player count, team được gán đúng.</w:t>
            </w:r>
          </w:p>
        </w:tc>
      </w:tr>
      <w:tr>
        <w:tc>
          <w:tcPr>
            <w:tcW w:type="dxa" w:w="792"/>
            <w:vAlign w:val="center"/>
            <w:shd w:fill="F4F7FA"/>
          </w:tcPr>
          <w:p>
            <w:pPr>
              <w:spacing w:after="0"/>
            </w:pPr>
            <w:r/>
            <w:r>
              <w:rPr>
                <w:b w:val="0"/>
                <w:color w:val="202124"/>
                <w:sz w:val="17"/>
              </w:rPr>
              <w:t>6</w:t>
            </w:r>
          </w:p>
        </w:tc>
        <w:tc>
          <w:tcPr>
            <w:tcW w:type="dxa" w:w="2880"/>
            <w:vAlign w:val="center"/>
            <w:shd w:fill="F4F7FA"/>
          </w:tcPr>
          <w:p>
            <w:pPr>
              <w:spacing w:after="0"/>
            </w:pPr>
            <w:r/>
            <w:r>
              <w:rPr>
                <w:b w:val="0"/>
                <w:color w:val="202124"/>
                <w:sz w:val="17"/>
              </w:rPr>
              <w:t>NightActionService/NightResolver</w:t>
            </w:r>
          </w:p>
        </w:tc>
        <w:tc>
          <w:tcPr>
            <w:tcW w:type="dxa" w:w="7560"/>
            <w:vAlign w:val="center"/>
            <w:shd w:fill="F4F7FA"/>
          </w:tcPr>
          <w:p>
            <w:pPr>
              <w:spacing w:after="0"/>
            </w:pPr>
            <w:r/>
            <w:r>
              <w:rPr>
                <w:b w:val="0"/>
                <w:color w:val="202124"/>
                <w:sz w:val="17"/>
              </w:rPr>
              <w:t>Thêm action mapping, validation, state mutation và resolution order nếu role có night ability.</w:t>
            </w:r>
          </w:p>
        </w:tc>
      </w:tr>
      <w:tr>
        <w:tc>
          <w:tcPr>
            <w:tcW w:type="dxa" w:w="792"/>
            <w:vAlign w:val="center"/>
          </w:tcPr>
          <w:p>
            <w:pPr>
              <w:spacing w:after="0"/>
            </w:pPr>
            <w:r/>
            <w:r>
              <w:rPr>
                <w:b w:val="0"/>
                <w:color w:val="202124"/>
                <w:sz w:val="17"/>
              </w:rPr>
              <w:t>7</w:t>
            </w:r>
          </w:p>
        </w:tc>
        <w:tc>
          <w:tcPr>
            <w:tcW w:type="dxa" w:w="2880"/>
            <w:vAlign w:val="center"/>
          </w:tcPr>
          <w:p>
            <w:pPr>
              <w:spacing w:after="0"/>
            </w:pPr>
            <w:r/>
            <w:r>
              <w:rPr>
                <w:b w:val="0"/>
                <w:color w:val="202124"/>
                <w:sz w:val="17"/>
              </w:rPr>
              <w:t>RoomState/GameSettings</w:t>
            </w:r>
          </w:p>
        </w:tc>
        <w:tc>
          <w:tcPr>
            <w:tcW w:type="dxa" w:w="7560"/>
            <w:vAlign w:val="center"/>
          </w:tcPr>
          <w:p>
            <w:pPr>
              <w:spacing w:after="0"/>
            </w:pPr>
            <w:r/>
            <w:r>
              <w:rPr>
                <w:b w:val="0"/>
                <w:color w:val="202124"/>
                <w:sz w:val="17"/>
              </w:rPr>
              <w:t>Thêm state persistent hoặc setting nếu ability cần cooldown, inventory, tracker hay config.</w:t>
            </w:r>
          </w:p>
        </w:tc>
      </w:tr>
      <w:tr>
        <w:tc>
          <w:tcPr>
            <w:tcW w:type="dxa" w:w="792"/>
            <w:vAlign w:val="center"/>
            <w:shd w:fill="F4F7FA"/>
          </w:tcPr>
          <w:p>
            <w:pPr>
              <w:spacing w:after="0"/>
            </w:pPr>
            <w:r/>
            <w:r>
              <w:rPr>
                <w:b w:val="0"/>
                <w:color w:val="202124"/>
                <w:sz w:val="17"/>
              </w:rPr>
              <w:t>8</w:t>
            </w:r>
          </w:p>
        </w:tc>
        <w:tc>
          <w:tcPr>
            <w:tcW w:type="dxa" w:w="2880"/>
            <w:vAlign w:val="center"/>
            <w:shd w:fill="F4F7FA"/>
          </w:tcPr>
          <w:p>
            <w:pPr>
              <w:spacing w:after="0"/>
            </w:pPr>
            <w:r/>
            <w:r>
              <w:rPr>
                <w:b w:val="0"/>
                <w:color w:val="202124"/>
                <w:sz w:val="17"/>
              </w:rPr>
              <w:t>Telegram presenter/handler</w:t>
            </w:r>
          </w:p>
        </w:tc>
        <w:tc>
          <w:tcPr>
            <w:tcW w:type="dxa" w:w="7560"/>
            <w:vAlign w:val="center"/>
            <w:shd w:fill="F4F7FA"/>
          </w:tcPr>
          <w:p>
            <w:pPr>
              <w:spacing w:after="0"/>
            </w:pPr>
            <w:r/>
            <w:r>
              <w:rPr>
                <w:b w:val="0"/>
                <w:color w:val="202124"/>
                <w:sz w:val="17"/>
              </w:rPr>
              <w:t>Thêm role DM, prompt, keyboard/callback, timeout message và final summary.</w:t>
            </w:r>
          </w:p>
        </w:tc>
      </w:tr>
      <w:tr>
        <w:tc>
          <w:tcPr>
            <w:tcW w:type="dxa" w:w="792"/>
            <w:vAlign w:val="center"/>
          </w:tcPr>
          <w:p>
            <w:pPr>
              <w:spacing w:after="0"/>
            </w:pPr>
            <w:r/>
            <w:r>
              <w:rPr>
                <w:b w:val="0"/>
                <w:color w:val="202124"/>
                <w:sz w:val="17"/>
              </w:rPr>
              <w:t>9</w:t>
            </w:r>
          </w:p>
        </w:tc>
        <w:tc>
          <w:tcPr>
            <w:tcW w:type="dxa" w:w="2880"/>
            <w:vAlign w:val="center"/>
          </w:tcPr>
          <w:p>
            <w:pPr>
              <w:spacing w:after="0"/>
            </w:pPr>
            <w:r/>
            <w:r>
              <w:rPr>
                <w:b w:val="0"/>
                <w:color w:val="202124"/>
                <w:sz w:val="17"/>
              </w:rPr>
              <w:t>BotPolicy/BotDialogue</w:t>
            </w:r>
          </w:p>
        </w:tc>
        <w:tc>
          <w:tcPr>
            <w:tcW w:type="dxa" w:w="7560"/>
            <w:vAlign w:val="center"/>
          </w:tcPr>
          <w:p>
            <w:pPr>
              <w:spacing w:after="0"/>
            </w:pPr>
            <w:r/>
            <w:r>
              <w:rPr>
                <w:b w:val="0"/>
                <w:color w:val="202124"/>
                <w:sz w:val="17"/>
              </w:rPr>
              <w:t>Thêm belief/target/dialogue nếu bot có thể dùng role mới; tuyệt đối không leak hidden roles.</w:t>
            </w:r>
          </w:p>
        </w:tc>
      </w:tr>
      <w:tr>
        <w:tc>
          <w:tcPr>
            <w:tcW w:type="dxa" w:w="792"/>
            <w:vAlign w:val="center"/>
            <w:shd w:fill="F4F7FA"/>
          </w:tcPr>
          <w:p>
            <w:pPr>
              <w:spacing w:after="0"/>
            </w:pPr>
            <w:r/>
            <w:r>
              <w:rPr>
                <w:b w:val="0"/>
                <w:color w:val="202124"/>
                <w:sz w:val="17"/>
              </w:rPr>
              <w:t>10</w:t>
            </w:r>
          </w:p>
        </w:tc>
        <w:tc>
          <w:tcPr>
            <w:tcW w:type="dxa" w:w="2880"/>
            <w:vAlign w:val="center"/>
            <w:shd w:fill="F4F7FA"/>
          </w:tcPr>
          <w:p>
            <w:pPr>
              <w:spacing w:after="0"/>
            </w:pPr>
            <w:r/>
            <w:r>
              <w:rPr>
                <w:b w:val="0"/>
                <w:color w:val="202124"/>
                <w:sz w:val="17"/>
              </w:rPr>
              <w:t>Tests</w:t>
            </w:r>
          </w:p>
        </w:tc>
        <w:tc>
          <w:tcPr>
            <w:tcW w:type="dxa" w:w="7560"/>
            <w:vAlign w:val="center"/>
            <w:shd w:fill="F4F7FA"/>
          </w:tcPr>
          <w:p>
            <w:pPr>
              <w:spacing w:after="0"/>
            </w:pPr>
            <w:r/>
            <w:r>
              <w:rPr>
                <w:b w:val="0"/>
                <w:color w:val="202124"/>
                <w:sz w:val="17"/>
              </w:rPr>
              <w:t>Unit role, resolver interaction, distribution, state transition, callback, E2E bottest và restart/timeout.</w:t>
            </w:r>
          </w:p>
        </w:tc>
      </w:tr>
    </w:tbl>
    <w:p>
      <w:pPr>
        <w:spacing w:after="40"/>
      </w:pPr>
    </w:p>
    <w:p>
      <w:pPr>
        <w:pStyle w:val="Heading1"/>
        <w:keepNext/>
      </w:pPr>
      <w:r>
        <w:t>10. Checklist kiểm thử role mới</w:t>
      </w:r>
    </w:p>
    <w:p>
      <w:pPr>
        <w:pStyle w:val="BodyText"/>
        <w:spacing w:after="100" w:line="259" w:lineRule="auto"/>
      </w:pPr>
      <w:r>
        <w:t>Một role mới chỉ nên bật trong default distribution sau khi checklist dưới đây hoàn tất. Nếu role có nhiều interaction, hãy thêm test matrix thay vì chỉ một happy path.</w:t>
      </w:r>
    </w:p>
    <w:p>
      <w:pPr>
        <w:pStyle w:val="ListBullet"/>
        <w:spacing w:after="40"/>
      </w:pPr>
      <w:r>
        <w:t>RoleDefinition có id, team, nameKey, hasNightAction, nightActionType và reactsToOwnDeath đúng.</w:t>
      </w:r>
    </w:p>
    <w:p>
      <w:pPr>
        <w:pStyle w:val="ListBullet"/>
        <w:spacing w:after="40"/>
      </w:pPr>
      <w:r>
        <w:t>Role đã được register trước khi RoleAssigner nhận distribution plan.</w:t>
      </w:r>
    </w:p>
    <w:p>
      <w:pPr>
        <w:pStyle w:val="ListBullet"/>
        <w:spacing w:after="40"/>
      </w:pPr>
      <w:r>
        <w:t>Plan tổng bằng player count; không tạo duplicate special role ngoài chủ đích.</w:t>
      </w:r>
    </w:p>
    <w:p>
      <w:pPr>
        <w:pStyle w:val="ListBullet"/>
        <w:spacing w:after="40"/>
      </w:pPr>
      <w:r>
        <w:t>Action chỉ được submit khi player alive, đúng phase, đúng role và target hợp lệ.</w:t>
      </w:r>
    </w:p>
    <w:p>
      <w:pPr>
        <w:pStyle w:val="ListBullet"/>
        <w:spacing w:after="40"/>
      </w:pPr>
      <w:r>
        <w:t>Skip, timeout, duplicate action và retry optimistic-lock đều có behavior xác định.</w:t>
      </w:r>
    </w:p>
    <w:p>
      <w:pPr>
        <w:pStyle w:val="ListBullet"/>
        <w:spacing w:after="40"/>
      </w:pPr>
      <w:r>
        <w:t>Role interaction với Werewolf, Bodyguard, Seer, Witch và Hunter đã có test.</w:t>
      </w:r>
    </w:p>
    <w:p>
      <w:pPr>
        <w:pStyle w:val="ListBullet"/>
        <w:spacing w:after="40"/>
      </w:pPr>
      <w:r>
        <w:t>Nếu role có state, state được persist trong RoomState/PlayerState và reset đúng thời điểm.</w:t>
      </w:r>
    </w:p>
    <w:p>
      <w:pPr>
        <w:pStyle w:val="ListBullet"/>
        <w:spacing w:after="40"/>
      </w:pPr>
      <w:r>
        <w:t>Nếu role tạo death, event PLAYER_DIED, DeathCause, Hunter trigger và win check đúng.</w:t>
      </w:r>
    </w:p>
    <w:p>
      <w:pPr>
        <w:pStyle w:val="ListBullet"/>
        <w:spacing w:after="40"/>
      </w:pPr>
      <w:r>
        <w:t>Telegram callback luôn answer callback query và không để UI stuck.</w:t>
      </w:r>
    </w:p>
    <w:p>
      <w:pPr>
        <w:pStyle w:val="ListBullet"/>
        <w:spacing w:after="40"/>
      </w:pPr>
      <w:r>
        <w:t>BotPolicy chỉ dùng private/public information hợp lệ, không đọc role hidden của toàn room.</w:t>
      </w:r>
    </w:p>
    <w:p>
      <w:pPr>
        <w:pStyle w:val="ListBullet"/>
        <w:spacing w:after="40"/>
      </w:pPr>
      <w:r>
        <w:t>Chạy full Jest, lint, build và E2E bottest tối thiểu từ tạo phòng đến GAME_OVER.</w:t>
      </w:r>
    </w:p>
    <w:p>
      <w:pPr>
        <w:pStyle w:val="Heading1"/>
        <w:keepNext/>
      </w:pPr>
      <w:r>
        <w:t>11. Các lỗi dễ phát sinh khi thêm role</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7365D"/>
          </w:tcPr>
          <w:p>
            <w:pPr>
              <w:spacing w:after="0"/>
            </w:pPr>
            <w:r/>
            <w:r>
              <w:rPr>
                <w:b/>
                <w:color w:val="FFFFFF"/>
                <w:sz w:val="18"/>
              </w:rPr>
              <w:t>Rủi ro</w:t>
            </w:r>
          </w:p>
        </w:tc>
        <w:tc>
          <w:tcPr>
            <w:tcW w:type="dxa" w:w="4032"/>
            <w:vAlign w:val="center"/>
            <w:shd w:fill="17365D"/>
          </w:tcPr>
          <w:p>
            <w:pPr>
              <w:spacing w:after="0"/>
            </w:pPr>
            <w:r/>
            <w:r>
              <w:rPr>
                <w:b/>
                <w:color w:val="FFFFFF"/>
                <w:sz w:val="18"/>
              </w:rPr>
              <w:t>Biểu hiện</w:t>
            </w:r>
          </w:p>
        </w:tc>
        <w:tc>
          <w:tcPr>
            <w:tcW w:type="dxa" w:w="4896"/>
            <w:vAlign w:val="center"/>
            <w:shd w:fill="17365D"/>
          </w:tcPr>
          <w:p>
            <w:pPr>
              <w:spacing w:after="0"/>
            </w:pPr>
            <w:r/>
            <w:r>
              <w:rPr>
                <w:b/>
                <w:color w:val="FFFFFF"/>
                <w:sz w:val="18"/>
              </w:rPr>
              <w:t>Cách phòng tránh</w:t>
            </w:r>
          </w:p>
        </w:tc>
      </w:tr>
      <w:tr>
        <w:tc>
          <w:tcPr>
            <w:tcW w:type="dxa" w:w="2304"/>
            <w:vAlign w:val="center"/>
          </w:tcPr>
          <w:p>
            <w:pPr>
              <w:spacing w:after="0"/>
            </w:pPr>
            <w:r/>
            <w:r>
              <w:rPr>
                <w:b w:val="0"/>
                <w:color w:val="202124"/>
                <w:sz w:val="17"/>
              </w:rPr>
              <w:t>Role chưa register</w:t>
            </w:r>
          </w:p>
        </w:tc>
        <w:tc>
          <w:tcPr>
            <w:tcW w:type="dxa" w:w="4032"/>
            <w:vAlign w:val="center"/>
          </w:tcPr>
          <w:p>
            <w:pPr>
              <w:spacing w:after="0"/>
            </w:pPr>
            <w:r/>
            <w:r>
              <w:rPr>
                <w:b w:val="0"/>
                <w:color w:val="202124"/>
                <w:sz w:val="17"/>
              </w:rPr>
              <w:t>RoleAssigner/RoleRegistry throw No role registered.</w:t>
            </w:r>
          </w:p>
        </w:tc>
        <w:tc>
          <w:tcPr>
            <w:tcW w:type="dxa" w:w="4896"/>
            <w:vAlign w:val="center"/>
          </w:tcPr>
          <w:p>
            <w:pPr>
              <w:spacing w:after="0"/>
            </w:pPr>
            <w:r/>
            <w:r>
              <w:rPr>
                <w:b w:val="0"/>
                <w:color w:val="202124"/>
                <w:sz w:val="17"/>
              </w:rPr>
              <w:t>Register trước khi role xuất hiện trong distribution plan.</w:t>
            </w:r>
          </w:p>
        </w:tc>
      </w:tr>
      <w:tr>
        <w:tc>
          <w:tcPr>
            <w:tcW w:type="dxa" w:w="2304"/>
            <w:vAlign w:val="center"/>
            <w:shd w:fill="F4F7FA"/>
          </w:tcPr>
          <w:p>
            <w:pPr>
              <w:spacing w:after="0"/>
            </w:pPr>
            <w:r/>
            <w:r>
              <w:rPr>
                <w:b w:val="0"/>
                <w:color w:val="202124"/>
                <w:sz w:val="17"/>
              </w:rPr>
              <w:t>Sai action order</w:t>
            </w:r>
          </w:p>
        </w:tc>
        <w:tc>
          <w:tcPr>
            <w:tcW w:type="dxa" w:w="4032"/>
            <w:vAlign w:val="center"/>
            <w:shd w:fill="F4F7FA"/>
          </w:tcPr>
          <w:p>
            <w:pPr>
              <w:spacing w:after="0"/>
            </w:pPr>
            <w:r/>
            <w:r>
              <w:rPr>
                <w:b w:val="0"/>
                <w:color w:val="202124"/>
                <w:sz w:val="17"/>
              </w:rPr>
              <w:t>Role thấy state chưa được bảo vệ/giết hoặc effect chạy sau death.</w:t>
            </w:r>
          </w:p>
        </w:tc>
        <w:tc>
          <w:tcPr>
            <w:tcW w:type="dxa" w:w="4896"/>
            <w:vAlign w:val="center"/>
            <w:shd w:fill="F4F7FA"/>
          </w:tcPr>
          <w:p>
            <w:pPr>
              <w:spacing w:after="0"/>
            </w:pPr>
            <w:r/>
            <w:r>
              <w:rPr>
                <w:b w:val="0"/>
                <w:color w:val="202124"/>
                <w:sz w:val="17"/>
              </w:rPr>
              <w:t>Đưa NightActionType vào nightActionOrder và viết test thứ tự.</w:t>
            </w:r>
          </w:p>
        </w:tc>
      </w:tr>
      <w:tr>
        <w:tc>
          <w:tcPr>
            <w:tcW w:type="dxa" w:w="2304"/>
            <w:vAlign w:val="center"/>
          </w:tcPr>
          <w:p>
            <w:pPr>
              <w:spacing w:after="0"/>
            </w:pPr>
            <w:r/>
            <w:r>
              <w:rPr>
                <w:b w:val="0"/>
                <w:color w:val="202124"/>
                <w:sz w:val="17"/>
              </w:rPr>
              <w:t>Mutate trong validate</w:t>
            </w:r>
          </w:p>
        </w:tc>
        <w:tc>
          <w:tcPr>
            <w:tcW w:type="dxa" w:w="4032"/>
            <w:vAlign w:val="center"/>
          </w:tcPr>
          <w:p>
            <w:pPr>
              <w:spacing w:after="0"/>
            </w:pPr>
            <w:r/>
            <w:r>
              <w:rPr>
                <w:b w:val="0"/>
                <w:color w:val="202124"/>
                <w:sz w:val="17"/>
              </w:rPr>
              <w:t>Retry hoặc callback tạo state không nhất quán.</w:t>
            </w:r>
          </w:p>
        </w:tc>
        <w:tc>
          <w:tcPr>
            <w:tcW w:type="dxa" w:w="4896"/>
            <w:vAlign w:val="center"/>
          </w:tcPr>
          <w:p>
            <w:pPr>
              <w:spacing w:after="0"/>
            </w:pPr>
            <w:r/>
            <w:r>
              <w:rPr>
                <w:b w:val="0"/>
                <w:color w:val="202124"/>
                <w:sz w:val="17"/>
              </w:rPr>
              <w:t>IRole.validateNightAction chỉ validate, không mutate.</w:t>
            </w:r>
          </w:p>
        </w:tc>
      </w:tr>
      <w:tr>
        <w:tc>
          <w:tcPr>
            <w:tcW w:type="dxa" w:w="2304"/>
            <w:vAlign w:val="center"/>
            <w:shd w:fill="F4F7FA"/>
          </w:tcPr>
          <w:p>
            <w:pPr>
              <w:spacing w:after="0"/>
            </w:pPr>
            <w:r/>
            <w:r>
              <w:rPr>
                <w:b w:val="0"/>
                <w:color w:val="202124"/>
                <w:sz w:val="17"/>
              </w:rPr>
              <w:t>Quên persistent state</w:t>
            </w:r>
          </w:p>
        </w:tc>
        <w:tc>
          <w:tcPr>
            <w:tcW w:type="dxa" w:w="4032"/>
            <w:vAlign w:val="center"/>
            <w:shd w:fill="F4F7FA"/>
          </w:tcPr>
          <w:p>
            <w:pPr>
              <w:spacing w:after="0"/>
            </w:pPr>
            <w:r/>
            <w:r>
              <w:rPr>
                <w:b w:val="0"/>
                <w:color w:val="202124"/>
                <w:sz w:val="17"/>
              </w:rPr>
              <w:t>Restart làm mất potion/cooldown/target history.</w:t>
            </w:r>
          </w:p>
        </w:tc>
        <w:tc>
          <w:tcPr>
            <w:tcW w:type="dxa" w:w="4896"/>
            <w:vAlign w:val="center"/>
            <w:shd w:fill="F4F7FA"/>
          </w:tcPr>
          <w:p>
            <w:pPr>
              <w:spacing w:after="0"/>
            </w:pPr>
            <w:r/>
            <w:r>
              <w:rPr>
                <w:b w:val="0"/>
                <w:color w:val="202124"/>
                <w:sz w:val="17"/>
              </w:rPr>
              <w:t>Đặt state ở RoomState/PlayerState và test restart.</w:t>
            </w:r>
          </w:p>
        </w:tc>
      </w:tr>
      <w:tr>
        <w:tc>
          <w:tcPr>
            <w:tcW w:type="dxa" w:w="2304"/>
            <w:vAlign w:val="center"/>
          </w:tcPr>
          <w:p>
            <w:pPr>
              <w:spacing w:after="0"/>
            </w:pPr>
            <w:r/>
            <w:r>
              <w:rPr>
                <w:b w:val="0"/>
                <w:color w:val="202124"/>
                <w:sz w:val="17"/>
              </w:rPr>
              <w:t>Leak hidden role cho bot</w:t>
            </w:r>
          </w:p>
        </w:tc>
        <w:tc>
          <w:tcPr>
            <w:tcW w:type="dxa" w:w="4032"/>
            <w:vAlign w:val="center"/>
          </w:tcPr>
          <w:p>
            <w:pPr>
              <w:spacing w:after="0"/>
            </w:pPr>
            <w:r/>
            <w:r>
              <w:rPr>
                <w:b w:val="0"/>
                <w:color w:val="202124"/>
                <w:sz w:val="17"/>
              </w:rPr>
              <w:t>Bot vote hoàn hảo hoặc discussion phi tự nhiên.</w:t>
            </w:r>
          </w:p>
        </w:tc>
        <w:tc>
          <w:tcPr>
            <w:tcW w:type="dxa" w:w="4896"/>
            <w:vAlign w:val="center"/>
          </w:tcPr>
          <w:p>
            <w:pPr>
              <w:spacing w:after="0"/>
            </w:pPr>
            <w:r/>
            <w:r>
              <w:rPr>
                <w:b w:val="0"/>
                <w:color w:val="202124"/>
                <w:sz w:val="17"/>
              </w:rPr>
              <w:t>Private belief per bot; public suspicion chỉ sau public observation.</w:t>
            </w:r>
          </w:p>
        </w:tc>
      </w:tr>
      <w:tr>
        <w:tc>
          <w:tcPr>
            <w:tcW w:type="dxa" w:w="2304"/>
            <w:vAlign w:val="center"/>
            <w:shd w:fill="F4F7FA"/>
          </w:tcPr>
          <w:p>
            <w:pPr>
              <w:spacing w:after="0"/>
            </w:pPr>
            <w:r/>
            <w:r>
              <w:rPr>
                <w:b w:val="0"/>
                <w:color w:val="202124"/>
                <w:sz w:val="17"/>
              </w:rPr>
              <w:t>Nhầm /vote với ballot</w:t>
            </w:r>
          </w:p>
        </w:tc>
        <w:tc>
          <w:tcPr>
            <w:tcW w:type="dxa" w:w="4032"/>
            <w:vAlign w:val="center"/>
            <w:shd w:fill="F4F7FA"/>
          </w:tcPr>
          <w:p>
            <w:pPr>
              <w:spacing w:after="0"/>
            </w:pPr>
            <w:r/>
            <w:r>
              <w:rPr>
                <w:b w:val="0"/>
                <w:color w:val="202124"/>
                <w:sz w:val="17"/>
              </w:rPr>
              <w:t>Command bị INVALID_PHASE_ACTION hoặc người dùng tưởng bot không phản hồi.</w:t>
            </w:r>
          </w:p>
        </w:tc>
        <w:tc>
          <w:tcPr>
            <w:tcW w:type="dxa" w:w="4896"/>
            <w:vAlign w:val="center"/>
            <w:shd w:fill="F4F7FA"/>
          </w:tcPr>
          <w:p>
            <w:pPr>
              <w:spacing w:after="0"/>
            </w:pPr>
            <w:r/>
            <w:r>
              <w:rPr>
                <w:b w:val="0"/>
                <w:color w:val="202124"/>
                <w:sz w:val="17"/>
              </w:rPr>
              <w:t>Dùng /vote để mở phase; dùng callback button để cast ballot.</w:t>
            </w:r>
          </w:p>
        </w:tc>
      </w:tr>
      <w:tr>
        <w:tc>
          <w:tcPr>
            <w:tcW w:type="dxa" w:w="2304"/>
            <w:vAlign w:val="center"/>
          </w:tcPr>
          <w:p>
            <w:pPr>
              <w:spacing w:after="0"/>
            </w:pPr>
            <w:r/>
            <w:r>
              <w:rPr>
                <w:b w:val="0"/>
                <w:color w:val="202124"/>
                <w:sz w:val="17"/>
              </w:rPr>
              <w:t>Death chain vô hạn</w:t>
            </w:r>
          </w:p>
        </w:tc>
        <w:tc>
          <w:tcPr>
            <w:tcW w:type="dxa" w:w="4032"/>
            <w:vAlign w:val="center"/>
          </w:tcPr>
          <w:p>
            <w:pPr>
              <w:spacing w:after="0"/>
            </w:pPr>
            <w:r/>
            <w:r>
              <w:rPr>
                <w:b w:val="0"/>
                <w:color w:val="202124"/>
                <w:sz w:val="17"/>
              </w:rPr>
              <w:t>Hunter/role phản ứng lặp không dừng.</w:t>
            </w:r>
          </w:p>
        </w:tc>
        <w:tc>
          <w:tcPr>
            <w:tcW w:type="dxa" w:w="4896"/>
            <w:vAlign w:val="center"/>
          </w:tcPr>
          <w:p>
            <w:pPr>
              <w:spacing w:after="0"/>
            </w:pPr>
            <w:r/>
            <w:r>
              <w:rPr>
                <w:b w:val="0"/>
                <w:color w:val="202124"/>
                <w:sz w:val="17"/>
              </w:rPr>
              <w:t>Dùng DeathQueue và giới hạn chain depth.</w:t>
            </w:r>
          </w:p>
        </w:tc>
      </w:tr>
    </w:tbl>
    <w:p>
      <w:pPr>
        <w:spacing w:after="40"/>
      </w:pPr>
    </w:p>
    <w:p>
      <w:pPr>
        <w:pStyle w:val="Heading1"/>
        <w:keepNext/>
      </w:pPr>
      <w:r>
        <w:t>12. Nguồn tham chiếu trong repository</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17365D"/>
          </w:tcPr>
          <w:p>
            <w:pPr>
              <w:spacing w:after="0"/>
            </w:pPr>
            <w:r/>
            <w:r>
              <w:rPr>
                <w:b/>
                <w:color w:val="FFFFFF"/>
                <w:sz w:val="18"/>
              </w:rPr>
              <w:t>Nguồn</w:t>
            </w:r>
          </w:p>
        </w:tc>
        <w:tc>
          <w:tcPr>
            <w:tcW w:type="dxa" w:w="6912"/>
            <w:vAlign w:val="center"/>
            <w:shd w:fill="17365D"/>
          </w:tcPr>
          <w:p>
            <w:pPr>
              <w:spacing w:after="0"/>
            </w:pPr>
            <w:r/>
            <w:r>
              <w:rPr>
                <w:b/>
                <w:color w:val="FFFFFF"/>
                <w:sz w:val="18"/>
              </w:rPr>
              <w:t>Nội dung dùng trong tài liệu</w:t>
            </w:r>
          </w:p>
        </w:tc>
      </w:tr>
      <w:tr>
        <w:tc>
          <w:tcPr>
            <w:tcW w:type="dxa" w:w="4320"/>
            <w:vAlign w:val="center"/>
          </w:tcPr>
          <w:p>
            <w:pPr>
              <w:spacing w:after="0"/>
            </w:pPr>
            <w:r/>
            <w:r>
              <w:rPr>
                <w:b w:val="0"/>
                <w:color w:val="202124"/>
                <w:sz w:val="17"/>
              </w:rPr>
              <w:t>src/engine/domain/enums.ts</w:t>
            </w:r>
          </w:p>
        </w:tc>
        <w:tc>
          <w:tcPr>
            <w:tcW w:type="dxa" w:w="6912"/>
            <w:vAlign w:val="center"/>
          </w:tcPr>
          <w:p>
            <w:pPr>
              <w:spacing w:after="0"/>
            </w:pPr>
            <w:r/>
            <w:r>
              <w:rPr>
                <w:b w:val="0"/>
                <w:color w:val="202124"/>
                <w:sz w:val="17"/>
              </w:rPr>
              <w:t>GameState, Team, RoleId, DeathCause, NightActionType, NightPhase, DomainEventType.</w:t>
            </w:r>
          </w:p>
        </w:tc>
      </w:tr>
      <w:tr>
        <w:tc>
          <w:tcPr>
            <w:tcW w:type="dxa" w:w="4320"/>
            <w:vAlign w:val="center"/>
            <w:shd w:fill="F4F7FA"/>
          </w:tcPr>
          <w:p>
            <w:pPr>
              <w:spacing w:after="0"/>
            </w:pPr>
            <w:r/>
            <w:r>
              <w:rPr>
                <w:b w:val="0"/>
                <w:color w:val="202124"/>
                <w:sz w:val="17"/>
              </w:rPr>
              <w:t>src/engine/domain/Room.ts</w:t>
            </w:r>
          </w:p>
        </w:tc>
        <w:tc>
          <w:tcPr>
            <w:tcW w:type="dxa" w:w="6912"/>
            <w:vAlign w:val="center"/>
            <w:shd w:fill="F4F7FA"/>
          </w:tcPr>
          <w:p>
            <w:pPr>
              <w:spacing w:after="0"/>
            </w:pPr>
            <w:r/>
            <w:r>
              <w:rPr>
                <w:b w:val="0"/>
                <w:color w:val="202124"/>
                <w:sz w:val="17"/>
              </w:rPr>
              <w:t>GameSettings, DEFAULT_GAME_SETTINGS, RoomState và persistent trackers.</w:t>
            </w:r>
          </w:p>
        </w:tc>
      </w:tr>
      <w:tr>
        <w:tc>
          <w:tcPr>
            <w:tcW w:type="dxa" w:w="4320"/>
            <w:vAlign w:val="center"/>
          </w:tcPr>
          <w:p>
            <w:pPr>
              <w:spacing w:after="0"/>
            </w:pPr>
            <w:r/>
            <w:r>
              <w:rPr>
                <w:b w:val="0"/>
                <w:color w:val="202124"/>
                <w:sz w:val="17"/>
              </w:rPr>
              <w:t>src/engine/domain/Player.ts</w:t>
            </w:r>
          </w:p>
        </w:tc>
        <w:tc>
          <w:tcPr>
            <w:tcW w:type="dxa" w:w="6912"/>
            <w:vAlign w:val="center"/>
          </w:tcPr>
          <w:p>
            <w:pPr>
              <w:spacing w:after="0"/>
            </w:pPr>
            <w:r/>
            <w:r>
              <w:rPr>
                <w:b w:val="0"/>
                <w:color w:val="202124"/>
                <w:sz w:val="17"/>
              </w:rPr>
              <w:t>PlayerState, reset flags, vote state và death fields.</w:t>
            </w:r>
          </w:p>
        </w:tc>
      </w:tr>
      <w:tr>
        <w:tc>
          <w:tcPr>
            <w:tcW w:type="dxa" w:w="4320"/>
            <w:vAlign w:val="center"/>
            <w:shd w:fill="F4F7FA"/>
          </w:tcPr>
          <w:p>
            <w:pPr>
              <w:spacing w:after="0"/>
            </w:pPr>
            <w:r/>
            <w:r>
              <w:rPr>
                <w:b w:val="0"/>
                <w:color w:val="202124"/>
                <w:sz w:val="17"/>
              </w:rPr>
              <w:t>src/engine/roles/IRole.ts</w:t>
            </w:r>
          </w:p>
        </w:tc>
        <w:tc>
          <w:tcPr>
            <w:tcW w:type="dxa" w:w="6912"/>
            <w:vAlign w:val="center"/>
            <w:shd w:fill="F4F7FA"/>
          </w:tcPr>
          <w:p>
            <w:pPr>
              <w:spacing w:after="0"/>
            </w:pPr>
            <w:r/>
            <w:r>
              <w:rPr>
                <w:b w:val="0"/>
                <w:color w:val="202124"/>
                <w:sz w:val="17"/>
              </w:rPr>
              <w:t>RoleDefinition, NightActionContext và IRole contract.</w:t>
            </w:r>
          </w:p>
        </w:tc>
      </w:tr>
      <w:tr>
        <w:tc>
          <w:tcPr>
            <w:tcW w:type="dxa" w:w="4320"/>
            <w:vAlign w:val="center"/>
          </w:tcPr>
          <w:p>
            <w:pPr>
              <w:spacing w:after="0"/>
            </w:pPr>
            <w:r/>
            <w:r>
              <w:rPr>
                <w:b w:val="0"/>
                <w:color w:val="202124"/>
                <w:sz w:val="17"/>
              </w:rPr>
              <w:t>src/engine/roles/RoleRegistry.ts</w:t>
            </w:r>
          </w:p>
        </w:tc>
        <w:tc>
          <w:tcPr>
            <w:tcW w:type="dxa" w:w="6912"/>
            <w:vAlign w:val="center"/>
          </w:tcPr>
          <w:p>
            <w:pPr>
              <w:spacing w:after="0"/>
            </w:pPr>
            <w:r/>
            <w:r>
              <w:rPr>
                <w:b w:val="0"/>
                <w:color w:val="202124"/>
                <w:sz w:val="17"/>
              </w:rPr>
              <w:t>Role registry và factory đăng ký sáu role Phase 1.</w:t>
            </w:r>
          </w:p>
        </w:tc>
      </w:tr>
      <w:tr>
        <w:tc>
          <w:tcPr>
            <w:tcW w:type="dxa" w:w="4320"/>
            <w:vAlign w:val="center"/>
            <w:shd w:fill="F4F7FA"/>
          </w:tcPr>
          <w:p>
            <w:pPr>
              <w:spacing w:after="0"/>
            </w:pPr>
            <w:r/>
            <w:r>
              <w:rPr>
                <w:b w:val="0"/>
                <w:color w:val="202124"/>
                <w:sz w:val="17"/>
              </w:rPr>
              <w:t>src/engine/roles/*.ts</w:t>
            </w:r>
          </w:p>
        </w:tc>
        <w:tc>
          <w:tcPr>
            <w:tcW w:type="dxa" w:w="6912"/>
            <w:vAlign w:val="center"/>
            <w:shd w:fill="F4F7FA"/>
          </w:tcPr>
          <w:p>
            <w:pPr>
              <w:spacing w:after="0"/>
            </w:pPr>
            <w:r/>
            <w:r>
              <w:rPr>
                <w:b w:val="0"/>
                <w:color w:val="202124"/>
                <w:sz w:val="17"/>
              </w:rPr>
              <w:t>Validation và capability của từng role.</w:t>
            </w:r>
          </w:p>
        </w:tc>
      </w:tr>
      <w:tr>
        <w:tc>
          <w:tcPr>
            <w:tcW w:type="dxa" w:w="4320"/>
            <w:vAlign w:val="center"/>
          </w:tcPr>
          <w:p>
            <w:pPr>
              <w:spacing w:after="0"/>
            </w:pPr>
            <w:r/>
            <w:r>
              <w:rPr>
                <w:b w:val="0"/>
                <w:color w:val="202124"/>
                <w:sz w:val="17"/>
              </w:rPr>
              <w:t>src/engine/state-machine/GameStateMachine.ts</w:t>
            </w:r>
          </w:p>
        </w:tc>
        <w:tc>
          <w:tcPr>
            <w:tcW w:type="dxa" w:w="6912"/>
            <w:vAlign w:val="center"/>
          </w:tcPr>
          <w:p>
            <w:pPr>
              <w:spacing w:after="0"/>
            </w:pPr>
            <w:r/>
            <w:r>
              <w:rPr>
                <w:b w:val="0"/>
                <w:color w:val="202124"/>
                <w:sz w:val="17"/>
              </w:rPr>
              <w:t>Transition table và terminal state.</w:t>
            </w:r>
          </w:p>
        </w:tc>
      </w:tr>
      <w:tr>
        <w:tc>
          <w:tcPr>
            <w:tcW w:type="dxa" w:w="4320"/>
            <w:vAlign w:val="center"/>
            <w:shd w:fill="F4F7FA"/>
          </w:tcPr>
          <w:p>
            <w:pPr>
              <w:spacing w:after="0"/>
            </w:pPr>
            <w:r/>
            <w:r>
              <w:rPr>
                <w:b w:val="0"/>
                <w:color w:val="202124"/>
                <w:sz w:val="17"/>
              </w:rPr>
              <w:t>src/engine/night/NightResolver.ts</w:t>
            </w:r>
          </w:p>
        </w:tc>
        <w:tc>
          <w:tcPr>
            <w:tcW w:type="dxa" w:w="6912"/>
            <w:vAlign w:val="center"/>
            <w:shd w:fill="F4F7FA"/>
          </w:tcPr>
          <w:p>
            <w:pPr>
              <w:spacing w:after="0"/>
            </w:pPr>
            <w:r/>
            <w:r>
              <w:rPr>
                <w:b w:val="0"/>
                <w:color w:val="202124"/>
                <w:sz w:val="17"/>
              </w:rPr>
              <w:t>Night order, consensus, protection, Seer, Witch, DeathQueue.</w:t>
            </w:r>
          </w:p>
        </w:tc>
      </w:tr>
      <w:tr>
        <w:tc>
          <w:tcPr>
            <w:tcW w:type="dxa" w:w="4320"/>
            <w:vAlign w:val="center"/>
          </w:tcPr>
          <w:p>
            <w:pPr>
              <w:spacing w:after="0"/>
            </w:pPr>
            <w:r/>
            <w:r>
              <w:rPr>
                <w:b w:val="0"/>
                <w:color w:val="202124"/>
                <w:sz w:val="17"/>
              </w:rPr>
              <w:t>src/engine/GameService.ts</w:t>
            </w:r>
          </w:p>
        </w:tc>
        <w:tc>
          <w:tcPr>
            <w:tcW w:type="dxa" w:w="6912"/>
            <w:vAlign w:val="center"/>
          </w:tcPr>
          <w:p>
            <w:pPr>
              <w:spacing w:after="0"/>
            </w:pPr>
            <w:r/>
            <w:r>
              <w:rPr>
                <w:b w:val="0"/>
                <w:color w:val="202124"/>
                <w:sz w:val="17"/>
              </w:rPr>
              <w:t>Start game, distribution, assignment, bottest role override.</w:t>
            </w:r>
          </w:p>
        </w:tc>
      </w:tr>
      <w:tr>
        <w:tc>
          <w:tcPr>
            <w:tcW w:type="dxa" w:w="4320"/>
            <w:vAlign w:val="center"/>
            <w:shd w:fill="F4F7FA"/>
          </w:tcPr>
          <w:p>
            <w:pPr>
              <w:spacing w:after="0"/>
            </w:pPr>
            <w:r/>
            <w:r>
              <w:rPr>
                <w:b w:val="0"/>
                <w:color w:val="202124"/>
                <w:sz w:val="17"/>
              </w:rPr>
              <w:t>src/engine/DayService.ts</w:t>
            </w:r>
          </w:p>
        </w:tc>
        <w:tc>
          <w:tcPr>
            <w:tcW w:type="dxa" w:w="6912"/>
            <w:vAlign w:val="center"/>
            <w:shd w:fill="F4F7FA"/>
          </w:tcPr>
          <w:p>
            <w:pPr>
              <w:spacing w:after="0"/>
            </w:pPr>
            <w:r/>
            <w:r>
              <w:rPr>
                <w:b w:val="0"/>
                <w:color w:val="202124"/>
                <w:sz w:val="17"/>
              </w:rPr>
              <w:t>Discussion, voting, one-vote rule, execution và win check.</w:t>
            </w:r>
          </w:p>
        </w:tc>
      </w:tr>
      <w:tr>
        <w:tc>
          <w:tcPr>
            <w:tcW w:type="dxa" w:w="4320"/>
            <w:vAlign w:val="center"/>
          </w:tcPr>
          <w:p>
            <w:pPr>
              <w:spacing w:after="0"/>
            </w:pPr>
            <w:r/>
            <w:r>
              <w:rPr>
                <w:b w:val="0"/>
                <w:color w:val="202124"/>
                <w:sz w:val="17"/>
              </w:rPr>
              <w:t>src/telegram/commands/bottest.ts</w:t>
            </w:r>
          </w:p>
        </w:tc>
        <w:tc>
          <w:tcPr>
            <w:tcW w:type="dxa" w:w="6912"/>
            <w:vAlign w:val="center"/>
          </w:tcPr>
          <w:p>
            <w:pPr>
              <w:spacing w:after="0"/>
            </w:pPr>
            <w:r/>
            <w:r>
              <w:rPr>
                <w:b w:val="0"/>
                <w:color w:val="202124"/>
                <w:sz w:val="17"/>
              </w:rPr>
              <w:t>Test-room creation, aliases và role override persistence.</w:t>
            </w:r>
          </w:p>
        </w:tc>
      </w:tr>
      <w:tr>
        <w:tc>
          <w:tcPr>
            <w:tcW w:type="dxa" w:w="4320"/>
            <w:vAlign w:val="center"/>
            <w:shd w:fill="F4F7FA"/>
          </w:tcPr>
          <w:p>
            <w:pPr>
              <w:spacing w:after="0"/>
            </w:pPr>
            <w:r/>
            <w:r>
              <w:rPr>
                <w:b w:val="0"/>
                <w:color w:val="202124"/>
                <w:sz w:val="17"/>
              </w:rPr>
              <w:t>src/telegram/handlers/actionCallbackHandler.ts</w:t>
            </w:r>
          </w:p>
        </w:tc>
        <w:tc>
          <w:tcPr>
            <w:tcW w:type="dxa" w:w="6912"/>
            <w:vAlign w:val="center"/>
            <w:shd w:fill="F4F7FA"/>
          </w:tcPr>
          <w:p>
            <w:pPr>
              <w:spacing w:after="0"/>
            </w:pPr>
            <w:r/>
            <w:r>
              <w:rPr>
                <w:b w:val="0"/>
                <w:color w:val="202124"/>
                <w:sz w:val="17"/>
              </w:rPr>
              <w:t>Night/vote callback và ballot submission.</w:t>
            </w:r>
          </w:p>
        </w:tc>
      </w:tr>
      <w:tr>
        <w:tc>
          <w:tcPr>
            <w:tcW w:type="dxa" w:w="4320"/>
            <w:vAlign w:val="center"/>
          </w:tcPr>
          <w:p>
            <w:pPr>
              <w:spacing w:after="0"/>
            </w:pPr>
            <w:r/>
            <w:r>
              <w:rPr>
                <w:b w:val="0"/>
                <w:color w:val="202124"/>
                <w:sz w:val="17"/>
              </w:rPr>
              <w:t>src/telegram/GameFlowController.ts</w:t>
            </w:r>
          </w:p>
        </w:tc>
        <w:tc>
          <w:tcPr>
            <w:tcW w:type="dxa" w:w="6912"/>
            <w:vAlign w:val="center"/>
          </w:tcPr>
          <w:p>
            <w:pPr>
              <w:spacing w:after="0"/>
            </w:pPr>
            <w:r/>
            <w:r>
              <w:rPr>
                <w:b w:val="0"/>
                <w:color w:val="202124"/>
                <w:sz w:val="17"/>
              </w:rPr>
              <w:t>Telegram orchestration, prompts, bot simulation và phase timers.</w:t>
            </w:r>
          </w:p>
        </w:tc>
      </w:tr>
    </w:tbl>
    <w:p>
      <w:pPr>
        <w:spacing w:after="40"/>
      </w:pPr>
    </w:p>
    <w:tbl>
      <w:tblPr>
        <w:tblW w:type="auto" w:w="0"/>
        <w:jc w:val="center"/>
        <w:tblLook w:firstColumn="1" w:firstRow="1" w:lastColumn="0" w:lastRow="0" w:noHBand="0" w:noVBand="1" w:val="04A0"/>
      </w:tblPr>
      <w:tblGrid>
        <w:gridCol w:w="10080"/>
      </w:tblGrid>
      <w:tr>
        <w:tc>
          <w:tcPr>
            <w:tcW w:type="dxa" w:w="10080"/>
            <w:shd w:fill="E2F0D9"/>
            <w:tcBorders>
              <w:top w:sz="8" w:val="single" w:color="1F4E79"/>
              <w:left w:sz="8" w:val="single" w:color="1F4E79"/>
              <w:bottom w:sz="8" w:val="single" w:color="1F4E79"/>
              <w:right w:sz="8" w:val="single" w:color="1F4E79"/>
            </w:tcBorders>
          </w:tcPr>
          <w:p>
            <w:pPr>
              <w:spacing w:after="40"/>
            </w:pPr>
            <w:r/>
            <w:r>
              <w:rPr>
                <w:b/>
                <w:color w:val="17365D"/>
              </w:rPr>
              <w:t>Kết luận</w:t>
              <w:br/>
            </w:r>
            <w:r>
              <w:rPr>
                <w:sz w:val="18"/>
              </w:rPr>
              <w:t>Để thêm role mới an toàn, hãy bắt đầu từ IRole + RoleRegistry, sau đó xác định rõ role có cần NightActionType/state/setting/event mới hay không. Giữ engine là nơi quyết định luật; giữ Telegram/BotPolicy là lớp trình bày và mô phỏng hành vi.</w:t>
            </w:r>
          </w:p>
        </w:tc>
      </w:tr>
    </w:tbl>
    <w:p>
      <w:pPr>
        <w:spacing w:after="4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Tài liệu nội bộ • Generated from current source code • 2026-08-17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WEREWOLF BOT  |  LUẬT CHƠI &amp; ROLE EXTENSION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202124"/>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Werewolf Bot - Luật chơi hiện hữu và hướng dẫn thêm role</dc:title>
  <dc:subject>Game rules, engine logic, role extension contract</dc:subject>
  <dc:creator>Manus AI</dc:creator>
  <cp:keywords>Werewolf, Ma Sói, role, game engine, bottest</cp:keywords>
  <dc:description>generated by python-docx</dc:description>
  <cp:lastModifiedBy/>
  <cp:revision>1</cp:revision>
  <dcterms:created xsi:type="dcterms:W3CDTF">2013-12-23T23:15:00Z</dcterms:created>
  <dcterms:modified xsi:type="dcterms:W3CDTF">2013-12-23T23:15:00Z</dcterms:modified>
  <cp:category/>
</cp:coreProperties>
</file>