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eastAsia="Aptos Display"/>
          <w:b/>
          <w:color w:val="17324D"/>
          <w:sz w:val="60"/>
        </w:rPr>
        <w:t>WEREWOLF</w:t>
      </w:r>
    </w:p>
    <w:p>
      <w:pPr>
        <w:jc w:val="center"/>
      </w:pPr>
      <w:r>
        <w:rPr>
          <w:rFonts w:ascii="Aptos Display" w:hAnsi="Aptos Display" w:eastAsia="Aptos Display"/>
          <w:b/>
          <w:color w:val="B8892D"/>
          <w:sz w:val="38"/>
        </w:rPr>
        <w:t>TELEGRAM BOT</w:t>
      </w:r>
    </w:p>
    <w:p/>
    <w:p>
      <w:pPr>
        <w:jc w:val="center"/>
      </w:pPr>
      <w:r>
        <w:rPr>
          <w:rFonts w:ascii="Aptos Display" w:hAnsi="Aptos Display" w:eastAsia="Aptos Display"/>
          <w:b/>
          <w:color w:val="2D6F9F"/>
          <w:sz w:val="48"/>
        </w:rPr>
        <w:t>Hướng dẫn người chơi</w:t>
      </w:r>
    </w:p>
    <w:p>
      <w:pPr>
        <w:jc w:val="center"/>
      </w:pPr>
      <w:r>
        <w:rPr>
          <w:rFonts w:ascii="Aptos" w:hAnsi="Aptos" w:eastAsia="Aptos"/>
          <w:i/>
          <w:color w:val="5A6A78"/>
          <w:sz w:val="22"/>
        </w:rPr>
        <w:t>User Guide</w:t>
      </w:r>
    </w:p>
    <w:p/>
    <w:p/>
    <w:tbl>
      <w:tblPr>
        <w:tblW w:type="auto" w:w="0"/>
        <w:jc w:val="center"/>
        <w:tblLook w:firstColumn="1" w:firstRow="1" w:lastColumn="0" w:lastRow="0" w:noHBand="0" w:noVBand="1" w:val="04A0"/>
      </w:tblPr>
      <w:tblGrid>
        <w:gridCol w:w="9994"/>
      </w:tblGrid>
      <w:tr>
        <w:tc>
          <w:tcPr>
            <w:tcW w:type="dxa" w:w="9994"/>
            <w:shd w:fill="EEF4F8"/>
            <w:tcBorders>
              <w:top w:val="single" w:sz="10" w:color="2D6F9F"/>
              <w:left w:val="single" w:sz="10" w:color="2D6F9F"/>
              <w:bottom w:val="single" w:sz="10" w:color="2D6F9F"/>
              <w:right w:val="single" w:sz="10" w:color="2D6F9F"/>
              <w:insideH w:val="single" w:sz="10" w:color="2D6F9F"/>
              <w:insideV w:val="single" w:sz="10" w:color="2D6F9F"/>
            </w:tcBorders>
          </w:tcPr>
          <w:p>
            <w:pPr>
              <w:spacing w:after="40"/>
            </w:pPr>
            <w:r>
              <w:rPr>
                <w:rFonts w:ascii="Aptos" w:hAnsi="Aptos" w:eastAsia="Aptos"/>
                <w:b/>
                <w:color w:val="2D6F9F"/>
              </w:rPr>
              <w:t xml:space="preserve">Mục đích:  </w:t>
            </w:r>
            <w:r>
              <w:rPr>
                <w:rFonts w:ascii="Aptos" w:hAnsi="Aptos" w:eastAsia="Aptos"/>
                <w:color w:val="1D2733"/>
              </w:rPr>
              <w:t>Giúp người chơi mới tham gia, thực hiện action, bỏ phiếu và hiểu các thông báo của bot mà không cần đọc source code.</w:t>
            </w:r>
          </w:p>
        </w:tc>
      </w:tr>
    </w:tbl>
    <w:p/>
    <w:tbl>
      <w:tblPr>
        <w:tblStyle w:val="TableGrid"/>
        <w:tblW w:type="auto" w:w="0"/>
        <w:jc w:val="center"/>
        <w:tblLook w:firstColumn="1" w:firstRow="1" w:lastColumn="0" w:lastRow="0" w:noHBand="0" w:noVBand="1" w:val="04A0"/>
      </w:tblPr>
      <w:tblGrid>
        <w:gridCol w:w="4997"/>
        <w:gridCol w:w="4997"/>
      </w:tblGrid>
      <w:tr>
        <w:tc>
          <w:tcPr>
            <w:tcW w:type="dxa" w:w="288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Document control</w:t>
            </w:r>
          </w:p>
        </w:tc>
        <w:tc>
          <w:tcPr>
            <w:tcW w:type="dxa" w:w="676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Value</w:t>
            </w:r>
          </w:p>
        </w:tc>
      </w:tr>
      <w:tr>
        <w:tc>
          <w:tcPr>
            <w:tcW w:type="dxa" w:w="28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Document type</w:t>
            </w:r>
          </w:p>
        </w:tc>
        <w:tc>
          <w:tcPr>
            <w:tcW w:type="dxa" w:w="67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Client-ready product documentation</w:t>
            </w:r>
          </w:p>
        </w:tc>
      </w:tr>
      <w:tr>
        <w:tc>
          <w:tcPr>
            <w:tcW w:type="dxa" w:w="288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Basis</w:t>
            </w:r>
          </w:p>
        </w:tc>
        <w:tc>
          <w:tcPr>
            <w:tcW w:type="dxa" w:w="676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Source code, current tests and current configuration</w:t>
            </w:r>
          </w:p>
        </w:tc>
      </w:tr>
      <w:tr>
        <w:tc>
          <w:tcPr>
            <w:tcW w:type="dxa" w:w="28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Status</w:t>
            </w:r>
          </w:p>
        </w:tc>
        <w:tc>
          <w:tcPr>
            <w:tcW w:type="dxa" w:w="67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As-is baseline — không mô tả capability chưa có trong runtime</w:t>
            </w:r>
          </w:p>
        </w:tc>
      </w:tr>
      <w:tr>
        <w:tc>
          <w:tcPr>
            <w:tcW w:type="dxa" w:w="288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Date</w:t>
            </w:r>
          </w:p>
        </w:tc>
        <w:tc>
          <w:tcPr>
            <w:tcW w:type="dxa" w:w="676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2026-08-25</w:t>
            </w:r>
          </w:p>
        </w:tc>
      </w:tr>
      <w:tr>
        <w:tc>
          <w:tcPr>
            <w:tcW w:type="dxa" w:w="28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Owner</w:t>
            </w:r>
          </w:p>
        </w:tc>
        <w:tc>
          <w:tcPr>
            <w:tcW w:type="dxa" w:w="67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Product / Engineering</w:t>
            </w:r>
          </w:p>
        </w:tc>
      </w:tr>
    </w:tbl>
    <w:p/>
    <w:p>
      <w:r>
        <w:br w:type="page"/>
      </w:r>
    </w:p>
    <w:p>
      <w:pPr>
        <w:pStyle w:val="Heading1"/>
      </w:pPr>
      <w:r>
        <w:t>Mục lục</w:t>
      </w:r>
    </w:p>
    <w:p>
      <w:r>
        <w:t>Các mục được sắp xếp theo luồng đọc khuyến nghị. Trong bản DOCX bàn giao, sử dụng Navigation Pane của Word để nhảy nhanh giữa các heading.</w:t>
      </w:r>
    </w:p>
    <w:tbl>
      <w:tblPr>
        <w:tblStyle w:val="TableGrid"/>
        <w:tblW w:type="auto" w:w="0"/>
        <w:jc w:val="center"/>
        <w:tblLook w:firstColumn="1" w:firstRow="1" w:lastColumn="0" w:lastRow="0" w:noHBand="0" w:noVBand="1" w:val="04A0"/>
      </w:tblPr>
      <w:tblGrid>
        <w:gridCol w:w="4997"/>
        <w:gridCol w:w="4997"/>
      </w:tblGrid>
      <w:tr>
        <w:tc>
          <w:tcPr>
            <w:tcW w:type="dxa" w:w="72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w:t>
            </w:r>
          </w:p>
        </w:tc>
        <w:tc>
          <w:tcPr>
            <w:tcW w:type="dxa" w:w="892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Section</w:t>
            </w:r>
          </w:p>
        </w:tc>
      </w:tr>
      <w:tr>
        <w:tc>
          <w:tcPr>
            <w:tcW w:type="dxa" w:w="7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1</w:t>
            </w:r>
          </w:p>
        </w:tc>
        <w:tc>
          <w:tcPr>
            <w:tcW w:type="dxa" w:w="89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Bắt đầu nhanh</w:t>
            </w:r>
          </w:p>
        </w:tc>
      </w:tr>
      <w:tr>
        <w:tc>
          <w:tcPr>
            <w:tcW w:type="dxa" w:w="72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2</w:t>
            </w:r>
          </w:p>
        </w:tc>
        <w:tc>
          <w:tcPr>
            <w:tcW w:type="dxa" w:w="89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Vòng đời một ván</w:t>
            </w:r>
          </w:p>
        </w:tc>
      </w:tr>
      <w:tr>
        <w:tc>
          <w:tcPr>
            <w:tcW w:type="dxa" w:w="7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3</w:t>
            </w:r>
          </w:p>
        </w:tc>
        <w:tc>
          <w:tcPr>
            <w:tcW w:type="dxa" w:w="89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Commands dành cho người chơi</w:t>
            </w:r>
          </w:p>
        </w:tc>
      </w:tr>
      <w:tr>
        <w:tc>
          <w:tcPr>
            <w:tcW w:type="dxa" w:w="72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4</w:t>
            </w:r>
          </w:p>
        </w:tc>
        <w:tc>
          <w:tcPr>
            <w:tcW w:type="dxa" w:w="89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Chơi trong đêm</w:t>
            </w:r>
          </w:p>
        </w:tc>
      </w:tr>
      <w:tr>
        <w:tc>
          <w:tcPr>
            <w:tcW w:type="dxa" w:w="7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5</w:t>
            </w:r>
          </w:p>
        </w:tc>
        <w:tc>
          <w:tcPr>
            <w:tcW w:type="dxa" w:w="89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Discussion và Silence Gate</w:t>
            </w:r>
          </w:p>
        </w:tc>
      </w:tr>
      <w:tr>
        <w:tc>
          <w:tcPr>
            <w:tcW w:type="dxa" w:w="72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6</w:t>
            </w:r>
          </w:p>
        </w:tc>
        <w:tc>
          <w:tcPr>
            <w:tcW w:type="dxa" w:w="89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Voting và xử lý kết quả</w:t>
            </w:r>
          </w:p>
        </w:tc>
      </w:tr>
      <w:tr>
        <w:tc>
          <w:tcPr>
            <w:tcW w:type="dxa" w:w="7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7</w:t>
            </w:r>
          </w:p>
        </w:tc>
        <w:tc>
          <w:tcPr>
            <w:tcW w:type="dxa" w:w="89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Role và mục tiêu</w:t>
            </w:r>
          </w:p>
        </w:tc>
      </w:tr>
      <w:tr>
        <w:tc>
          <w:tcPr>
            <w:tcW w:type="dxa" w:w="72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8</w:t>
            </w:r>
          </w:p>
        </w:tc>
        <w:tc>
          <w:tcPr>
            <w:tcW w:type="dxa" w:w="89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FAQ và hỗ trợ</w:t>
            </w:r>
          </w:p>
        </w:tc>
      </w:tr>
    </w:tbl>
    <w:p/>
    <w:p>
      <w:pPr>
        <w:pStyle w:val="Heading1"/>
      </w:pPr>
      <w:r>
        <w:t>1. Bắt đầu nhanh</w:t>
      </w:r>
    </w:p>
    <w:p>
      <w:pPr>
        <w:spacing w:after="120" w:line="269" w:lineRule="auto"/>
      </w:pPr>
      <w:r>
        <w:rPr>
          <w:rFonts w:ascii="Aptos" w:hAnsi="Aptos" w:eastAsia="Aptos"/>
          <w:color w:val="1D2733"/>
        </w:rPr>
        <w:t>Werewolf Telegram Bot điều phối ván Ma Sói trong một group Telegram. Group là nơi diễn ra thông báo công khai, thảo luận và bỏ phiếu; private chat với bot là nơi nhận role, prompt hành động và kết quả điều tra. Để trải nghiệm không bị gián đoạn, mỗi người chơi cần khởi động chat riêng với bot trước khi tham gia room.</w:t>
      </w:r>
    </w:p>
    <w:tbl>
      <w:tblPr>
        <w:tblStyle w:val="TableGrid"/>
        <w:tblW w:type="auto" w:w="0"/>
        <w:jc w:val="center"/>
        <w:tblLook w:firstColumn="1" w:firstRow="1" w:lastColumn="0" w:lastRow="0" w:noHBand="0" w:noVBand="1" w:val="04A0"/>
      </w:tblPr>
      <w:tblGrid>
        <w:gridCol w:w="3331"/>
        <w:gridCol w:w="3331"/>
        <w:gridCol w:w="3331"/>
      </w:tblGrid>
      <w:tr>
        <w:tc>
          <w:tcPr>
            <w:tcW w:type="dxa" w:w="79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8"/>
              </w:rPr>
              <w:t>Bước</w:t>
            </w:r>
          </w:p>
        </w:tc>
        <w:tc>
          <w:tcPr>
            <w:tcW w:type="dxa" w:w="3456"/>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8"/>
              </w:rPr>
              <w:t>Bạn thực hiện</w:t>
            </w:r>
          </w:p>
        </w:tc>
        <w:tc>
          <w:tcPr>
            <w:tcW w:type="dxa" w:w="540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8"/>
              </w:rPr>
              <w:t>Kết quả mong đợi</w:t>
            </w:r>
          </w:p>
        </w:tc>
      </w:tr>
      <w:tr>
        <w:tc>
          <w:tcPr>
            <w:tcW w:type="dxa" w:w="7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01</w:t>
            </w:r>
          </w:p>
        </w:tc>
        <w:tc>
          <w:tcPr>
            <w:tcW w:type="dxa" w:w="345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Mở private chat với bot và gửi `/start`.</w:t>
            </w:r>
          </w:p>
        </w:tc>
        <w:tc>
          <w:tcPr>
            <w:tcW w:type="dxa" w:w="54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Bot ghi nhận DM reachable; đây là điều kiện để gửi role/action.</w:t>
            </w:r>
          </w:p>
        </w:tc>
      </w:tr>
      <w:tr>
        <w:tc>
          <w:tcPr>
            <w:tcW w:type="dxa" w:w="7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02</w:t>
            </w:r>
          </w:p>
        </w:tc>
        <w:tc>
          <w:tcPr>
            <w:tcW w:type="dxa" w:w="345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Trong group, host gửi `/create`.</w:t>
            </w:r>
          </w:p>
        </w:tc>
        <w:tc>
          <w:tcPr>
            <w:tcW w:type="dxa" w:w="54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Bot mở room và công bố mã phòng.</w:t>
            </w:r>
          </w:p>
        </w:tc>
      </w:tr>
      <w:tr>
        <w:tc>
          <w:tcPr>
            <w:tcW w:type="dxa" w:w="7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03</w:t>
            </w:r>
          </w:p>
        </w:tc>
        <w:tc>
          <w:tcPr>
            <w:tcW w:type="dxa" w:w="345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Người chơi gửi `/join` trong group.</w:t>
            </w:r>
          </w:p>
        </w:tc>
        <w:tc>
          <w:tcPr>
            <w:tcW w:type="dxa" w:w="54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Tên người chơi xuất hiện trong room nếu room còn OPEN.</w:t>
            </w:r>
          </w:p>
        </w:tc>
      </w:tr>
      <w:tr>
        <w:tc>
          <w:tcPr>
            <w:tcW w:type="dxa" w:w="7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04</w:t>
            </w:r>
          </w:p>
        </w:tc>
        <w:tc>
          <w:tcPr>
            <w:tcW w:type="dxa" w:w="345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Khi đủ người, host gửi `/startgame`.</w:t>
            </w:r>
          </w:p>
        </w:tc>
        <w:tc>
          <w:tcPr>
            <w:tcW w:type="dxa" w:w="54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Room LOCKED; bot phân role và gửi riêng cho từng người.</w:t>
            </w:r>
          </w:p>
        </w:tc>
      </w:tr>
      <w:tr>
        <w:tc>
          <w:tcPr>
            <w:tcW w:type="dxa" w:w="7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05</w:t>
            </w:r>
          </w:p>
        </w:tc>
        <w:tc>
          <w:tcPr>
            <w:tcW w:type="dxa" w:w="345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Theo dõi private chat và group.</w:t>
            </w:r>
          </w:p>
        </w:tc>
        <w:tc>
          <w:tcPr>
            <w:tcW w:type="dxa" w:w="54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Night action đi qua private; day/discussion/vote đi qua group.</w:t>
            </w:r>
          </w:p>
        </w:tc>
      </w:tr>
    </w:tbl>
    <w:p/>
    <w:tbl>
      <w:tblPr>
        <w:tblW w:type="auto" w:w="0"/>
        <w:jc w:val="center"/>
        <w:tblLook w:firstColumn="1" w:firstRow="1" w:lastColumn="0" w:lastRow="0" w:noHBand="0" w:noVBand="1" w:val="04A0"/>
      </w:tblPr>
      <w:tblGrid>
        <w:gridCol w:w="9994"/>
      </w:tblGrid>
      <w:tr>
        <w:tc>
          <w:tcPr>
            <w:tcW w:type="dxa" w:w="9994"/>
            <w:shd w:fill="FAF4E6"/>
            <w:tcBorders>
              <w:top w:val="single" w:sz="10" w:color="B8892D"/>
              <w:left w:val="single" w:sz="10" w:color="B8892D"/>
              <w:bottom w:val="single" w:sz="10" w:color="B8892D"/>
              <w:right w:val="single" w:sz="10" w:color="B8892D"/>
              <w:insideH w:val="single" w:sz="10" w:color="B8892D"/>
              <w:insideV w:val="single" w:sz="10" w:color="B8892D"/>
            </w:tcBorders>
          </w:tcPr>
          <w:p>
            <w:pPr>
              <w:spacing w:after="40"/>
            </w:pPr>
            <w:r>
              <w:rPr>
                <w:rFonts w:ascii="Aptos" w:hAnsi="Aptos" w:eastAsia="Aptos"/>
                <w:b/>
                <w:color w:val="B8892D"/>
              </w:rPr>
              <w:t xml:space="preserve">Điểm quan trọng:  </w:t>
            </w:r>
            <w:r>
              <w:rPr>
                <w:rFonts w:ascii="Aptos" w:hAnsi="Aptos" w:eastAsia="Aptos"/>
                <w:color w:val="1D2733"/>
              </w:rPr>
              <w:t>Nếu bạn chưa gửi `/start` trong private chat, `/join` có thể bị từ chối vì Telegram không cho bot chủ động nhắn cho tài khoản chưa từng mở chat.</w:t>
            </w:r>
          </w:p>
        </w:tc>
      </w:tr>
    </w:tbl>
    <w:p/>
    <w:p>
      <w:pPr>
        <w:pStyle w:val="Heading1"/>
      </w:pPr>
      <w:r>
        <w:t>2. Vòng đời một ván</w:t>
      </w:r>
    </w:p>
    <w:p>
      <w:pPr>
        <w:spacing w:after="120" w:line="269" w:lineRule="auto"/>
      </w:pPr>
      <w:r>
        <w:rPr>
          <w:rFonts w:ascii="Aptos" w:hAnsi="Aptos" w:eastAsia="Aptos"/>
          <w:color w:val="1D2733"/>
        </w:rPr>
        <w:t>Một ván không chuyển phase theo cảm nhận của người chơi mà theo state machine của engine. Một số phase chuyển ngay sau khi xử lý bookkeeping; một số phase có timer. Bạn có thể dùng `/status` trong group để xem phase, round, số người còn sống và thời gian còn lại.</w:t>
      </w:r>
    </w:p>
    <w:tbl>
      <w:tblPr>
        <w:tblStyle w:val="TableGrid"/>
        <w:tblW w:type="auto" w:w="0"/>
        <w:jc w:val="center"/>
        <w:tblLook w:firstColumn="1" w:firstRow="1" w:lastColumn="0" w:lastRow="0" w:noHBand="0" w:noVBand="1" w:val="04A0"/>
      </w:tblPr>
      <w:tblGrid>
        <w:gridCol w:w="3331"/>
        <w:gridCol w:w="3331"/>
        <w:gridCol w:w="3331"/>
      </w:tblGrid>
      <w:tr>
        <w:tc>
          <w:tcPr>
            <w:tcW w:type="dxa" w:w="180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Phase</w:t>
            </w:r>
          </w:p>
        </w:tc>
        <w:tc>
          <w:tcPr>
            <w:tcW w:type="dxa" w:w="446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Ý nghĩa đối với người chơi</w:t>
            </w:r>
          </w:p>
        </w:tc>
        <w:tc>
          <w:tcPr>
            <w:tcW w:type="dxa" w:w="338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Kết thúc khi</w:t>
            </w:r>
          </w:p>
        </w:tc>
      </w:tr>
      <w:tr>
        <w:tc>
          <w:tcPr>
            <w:tcW w:type="dxa" w:w="18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WAITING</w:t>
            </w:r>
          </w:p>
        </w:tc>
        <w:tc>
          <w:tcPr>
            <w:tcW w:type="dxa" w:w="446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Room nhận người chơi mới.</w:t>
            </w:r>
          </w:p>
        </w:tc>
        <w:tc>
          <w:tcPr>
            <w:tcW w:type="dxa" w:w="338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Host bắt đầu hoặc room bị đóng.</w:t>
            </w:r>
          </w:p>
        </w:tc>
      </w:tr>
      <w:tr>
        <w:tc>
          <w:tcPr>
            <w:tcW w:type="dxa" w:w="18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STARTING</w:t>
            </w:r>
          </w:p>
        </w:tc>
        <w:tc>
          <w:tcPr>
            <w:tcW w:type="dxa" w:w="446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Bot đang chốt match và role.</w:t>
            </w:r>
          </w:p>
        </w:tc>
        <w:tc>
          <w:tcPr>
            <w:tcW w:type="dxa" w:w="338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Role assigned xong.</w:t>
            </w:r>
          </w:p>
        </w:tc>
      </w:tr>
      <w:tr>
        <w:tc>
          <w:tcPr>
            <w:tcW w:type="dxa" w:w="18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FIRST_NIGHT / NIGHT</w:t>
            </w:r>
          </w:p>
        </w:tc>
        <w:tc>
          <w:tcPr>
            <w:tcW w:type="dxa" w:w="446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Role có action thực hiện qua private chat.</w:t>
            </w:r>
          </w:p>
        </w:tc>
        <w:tc>
          <w:tcPr>
            <w:tcW w:type="dxa" w:w="338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Action hoàn tất hoặc timer hết.</w:t>
            </w:r>
          </w:p>
        </w:tc>
      </w:tr>
      <w:tr>
        <w:tc>
          <w:tcPr>
            <w:tcW w:type="dxa" w:w="18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DAY</w:t>
            </w:r>
          </w:p>
        </w:tc>
        <w:tc>
          <w:tcPr>
            <w:tcW w:type="dxa" w:w="446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Bot gửi thông báo bình minh và chuyển tiếp.</w:t>
            </w:r>
          </w:p>
        </w:tc>
        <w:tc>
          <w:tcPr>
            <w:tcW w:type="dxa" w:w="338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Discussion được mở hoặc game đã quyết định.</w:t>
            </w:r>
          </w:p>
        </w:tc>
      </w:tr>
      <w:tr>
        <w:tc>
          <w:tcPr>
            <w:tcW w:type="dxa" w:w="18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DISCUSSION</w:t>
            </w:r>
          </w:p>
        </w:tc>
        <w:tc>
          <w:tcPr>
            <w:tcW w:type="dxa" w:w="446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Người còn sống trao đổi trong group.</w:t>
            </w:r>
          </w:p>
        </w:tc>
        <w:tc>
          <w:tcPr>
            <w:tcW w:type="dxa" w:w="338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Host/user dùng `/vote` hoặc timer hết.</w:t>
            </w:r>
          </w:p>
        </w:tc>
      </w:tr>
      <w:tr>
        <w:tc>
          <w:tcPr>
            <w:tcW w:type="dxa" w:w="18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VOTING</w:t>
            </w:r>
          </w:p>
        </w:tc>
        <w:tc>
          <w:tcPr>
            <w:tcW w:type="dxa" w:w="446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Người còn sống chọn target hoặc skip.</w:t>
            </w:r>
          </w:p>
        </w:tc>
        <w:tc>
          <w:tcPr>
            <w:tcW w:type="dxa" w:w="338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Đủ vote hoặc timer hết.</w:t>
            </w:r>
          </w:p>
        </w:tc>
      </w:tr>
      <w:tr>
        <w:tc>
          <w:tcPr>
            <w:tcW w:type="dxa" w:w="18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EXECUTION</w:t>
            </w:r>
          </w:p>
        </w:tc>
        <w:tc>
          <w:tcPr>
            <w:tcW w:type="dxa" w:w="446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Bot tally vote, xử lý death chain.</w:t>
            </w:r>
          </w:p>
        </w:tc>
        <w:tc>
          <w:tcPr>
            <w:tcW w:type="dxa" w:w="338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Kết quả được commit.</w:t>
            </w:r>
          </w:p>
        </w:tc>
      </w:tr>
      <w:tr>
        <w:tc>
          <w:tcPr>
            <w:tcW w:type="dxa" w:w="18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CHECK_WIN</w:t>
            </w:r>
          </w:p>
        </w:tc>
        <w:tc>
          <w:tcPr>
            <w:tcW w:type="dxa" w:w="446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Bot kiểm tra điều kiện thắng.</w:t>
            </w:r>
          </w:p>
        </w:tc>
        <w:tc>
          <w:tcPr>
            <w:tcW w:type="dxa" w:w="338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Sang night/voting mới hoặc GAME_OVER.</w:t>
            </w:r>
          </w:p>
        </w:tc>
      </w:tr>
      <w:tr>
        <w:tc>
          <w:tcPr>
            <w:tcW w:type="dxa" w:w="18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GAME_OVER</w:t>
            </w:r>
          </w:p>
        </w:tc>
        <w:tc>
          <w:tcPr>
            <w:tcW w:type="dxa" w:w="446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Ván đã kết thúc.</w:t>
            </w:r>
          </w:p>
        </w:tc>
        <w:tc>
          <w:tcPr>
            <w:tcW w:type="dxa" w:w="338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có transition tiếp.</w:t>
            </w:r>
          </w:p>
        </w:tc>
      </w:tr>
    </w:tbl>
    <w:p/>
    <w:p>
      <w:pPr>
        <w:pStyle w:val="Heading1"/>
      </w:pPr>
      <w:r>
        <w:t>3. Commands dành cho người chơi</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80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Command</w:t>
            </w:r>
          </w:p>
        </w:tc>
        <w:tc>
          <w:tcPr>
            <w:tcW w:type="dxa" w:w="187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Dùng ở đâu</w:t>
            </w:r>
          </w:p>
        </w:tc>
        <w:tc>
          <w:tcPr>
            <w:tcW w:type="dxa" w:w="194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Ai dùng</w:t>
            </w:r>
          </w:p>
        </w:tc>
        <w:tc>
          <w:tcPr>
            <w:tcW w:type="dxa" w:w="403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Mục đích</w:t>
            </w:r>
          </w:p>
        </w:tc>
      </w:tr>
      <w:tr>
        <w:tc>
          <w:tcPr>
            <w:tcW w:type="dxa" w:w="18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`/start`</w:t>
            </w:r>
          </w:p>
        </w:tc>
        <w:tc>
          <w:tcPr>
            <w:tcW w:type="dxa" w:w="18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Private chat</w:t>
            </w:r>
          </w:p>
        </w:tc>
        <w:tc>
          <w:tcPr>
            <w:tcW w:type="dxa" w:w="19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Mọi người</w:t>
            </w:r>
          </w:p>
        </w:tc>
        <w:tc>
          <w:tcPr>
            <w:tcW w:type="dxa" w:w="403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Cho phép bot gửi private message về sau.</w:t>
            </w:r>
          </w:p>
        </w:tc>
      </w:tr>
      <w:tr>
        <w:tc>
          <w:tcPr>
            <w:tcW w:type="dxa" w:w="18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`/create`</w:t>
            </w:r>
          </w:p>
        </w:tc>
        <w:tc>
          <w:tcPr>
            <w:tcW w:type="dxa" w:w="18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Group</w:t>
            </w:r>
          </w:p>
        </w:tc>
        <w:tc>
          <w:tcPr>
            <w:tcW w:type="dxa" w:w="19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Người tạo room</w:t>
            </w:r>
          </w:p>
        </w:tc>
        <w:tc>
          <w:tcPr>
            <w:tcW w:type="dxa" w:w="403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Mở room và trở thành host.</w:t>
            </w:r>
          </w:p>
        </w:tc>
      </w:tr>
      <w:tr>
        <w:tc>
          <w:tcPr>
            <w:tcW w:type="dxa" w:w="18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`/join`</w:t>
            </w:r>
          </w:p>
        </w:tc>
        <w:tc>
          <w:tcPr>
            <w:tcW w:type="dxa" w:w="18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Group</w:t>
            </w:r>
          </w:p>
        </w:tc>
        <w:tc>
          <w:tcPr>
            <w:tcW w:type="dxa" w:w="19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Người chơi chưa ở room</w:t>
            </w:r>
          </w:p>
        </w:tc>
        <w:tc>
          <w:tcPr>
            <w:tcW w:type="dxa" w:w="403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Tham gia room OPEN.</w:t>
            </w:r>
          </w:p>
        </w:tc>
      </w:tr>
      <w:tr>
        <w:tc>
          <w:tcPr>
            <w:tcW w:type="dxa" w:w="18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`/leave`</w:t>
            </w:r>
          </w:p>
        </w:tc>
        <w:tc>
          <w:tcPr>
            <w:tcW w:type="dxa" w:w="18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Group</w:t>
            </w:r>
          </w:p>
        </w:tc>
        <w:tc>
          <w:tcPr>
            <w:tcW w:type="dxa" w:w="19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Player hiện tại</w:t>
            </w:r>
          </w:p>
        </w:tc>
        <w:tc>
          <w:tcPr>
            <w:tcW w:type="dxa" w:w="403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Rời room nếu rule hiện tại cho phép.</w:t>
            </w:r>
          </w:p>
        </w:tc>
      </w:tr>
      <w:tr>
        <w:tc>
          <w:tcPr>
            <w:tcW w:type="dxa" w:w="18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`/startgame`</w:t>
            </w:r>
          </w:p>
        </w:tc>
        <w:tc>
          <w:tcPr>
            <w:tcW w:type="dxa" w:w="18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Group</w:t>
            </w:r>
          </w:p>
        </w:tc>
        <w:tc>
          <w:tcPr>
            <w:tcW w:type="dxa" w:w="19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Host</w:t>
            </w:r>
          </w:p>
        </w:tc>
        <w:tc>
          <w:tcPr>
            <w:tcW w:type="dxa" w:w="403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Khóa room, assign role và bắt đầu.</w:t>
            </w:r>
          </w:p>
        </w:tc>
      </w:tr>
      <w:tr>
        <w:tc>
          <w:tcPr>
            <w:tcW w:type="dxa" w:w="18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`/status`</w:t>
            </w:r>
          </w:p>
        </w:tc>
        <w:tc>
          <w:tcPr>
            <w:tcW w:type="dxa" w:w="18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Group</w:t>
            </w:r>
          </w:p>
        </w:tc>
        <w:tc>
          <w:tcPr>
            <w:tcW w:type="dxa" w:w="19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Mọi người</w:t>
            </w:r>
          </w:p>
        </w:tc>
        <w:tc>
          <w:tcPr>
            <w:tcW w:type="dxa" w:w="403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Xem phase, round, alive count, timer.</w:t>
            </w:r>
          </w:p>
        </w:tc>
      </w:tr>
      <w:tr>
        <w:tc>
          <w:tcPr>
            <w:tcW w:type="dxa" w:w="18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`/vote`</w:t>
            </w:r>
          </w:p>
        </w:tc>
        <w:tc>
          <w:tcPr>
            <w:tcW w:type="dxa" w:w="18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Group</w:t>
            </w:r>
          </w:p>
        </w:tc>
        <w:tc>
          <w:tcPr>
            <w:tcW w:type="dxa" w:w="19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Player trong match</w:t>
            </w:r>
          </w:p>
        </w:tc>
        <w:tc>
          <w:tcPr>
            <w:tcW w:type="dxa" w:w="403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Mở voting từ DAY/DISCUSSION hoặc nhắc ballot hiện tại.</w:t>
            </w:r>
          </w:p>
        </w:tc>
      </w:tr>
      <w:tr>
        <w:tc>
          <w:tcPr>
            <w:tcW w:type="dxa" w:w="18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`/end`</w:t>
            </w:r>
          </w:p>
        </w:tc>
        <w:tc>
          <w:tcPr>
            <w:tcW w:type="dxa" w:w="18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Group</w:t>
            </w:r>
          </w:p>
        </w:tc>
        <w:tc>
          <w:tcPr>
            <w:tcW w:type="dxa" w:w="19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Host</w:t>
            </w:r>
          </w:p>
        </w:tc>
        <w:tc>
          <w:tcPr>
            <w:tcW w:type="dxa" w:w="403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Đóng room và kết thúc session.</w:t>
            </w:r>
          </w:p>
        </w:tc>
      </w:tr>
      <w:tr>
        <w:tc>
          <w:tcPr>
            <w:tcW w:type="dxa" w:w="18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`/help`</w:t>
            </w:r>
          </w:p>
        </w:tc>
        <w:tc>
          <w:tcPr>
            <w:tcW w:type="dxa" w:w="18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Group/private</w:t>
            </w:r>
          </w:p>
        </w:tc>
        <w:tc>
          <w:tcPr>
            <w:tcW w:type="dxa" w:w="19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Mọi người</w:t>
            </w:r>
          </w:p>
        </w:tc>
        <w:tc>
          <w:tcPr>
            <w:tcW w:type="dxa" w:w="403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Hiển thị help text.</w:t>
            </w:r>
          </w:p>
        </w:tc>
      </w:tr>
    </w:tbl>
    <w:p/>
    <w:p>
      <w:pPr>
        <w:pStyle w:val="Heading1"/>
      </w:pPr>
      <w:r>
        <w:t>4. Chơi trong đêm</w:t>
      </w:r>
    </w:p>
    <w:p>
      <w:pPr>
        <w:spacing w:after="120" w:line="269" w:lineRule="auto"/>
      </w:pPr>
      <w:r>
        <w:rPr>
          <w:rFonts w:ascii="Aptos" w:hAnsi="Aptos" w:eastAsia="Aptos"/>
          <w:color w:val="1D2733"/>
        </w:rPr>
        <w:t>Trong NIGHT/FIRST_NIGHT, chỉ role có action mới nhận prompt. Hãy chọn một target còn sống bằng keyboard trong private chat, hoặc chọn skip nếu action cho phép. Nút bấm chỉ là giao diện; engine vẫn kiểm tra role, phase, target, trạng thái alive và duplicate action.</w:t>
      </w:r>
    </w:p>
    <w:tbl>
      <w:tblPr>
        <w:tblStyle w:val="TableGrid"/>
        <w:tblW w:type="auto" w:w="0"/>
        <w:jc w:val="center"/>
        <w:tblLook w:firstColumn="1" w:firstRow="1" w:lastColumn="0" w:lastRow="0" w:noHBand="0" w:noVBand="1" w:val="04A0"/>
      </w:tblPr>
      <w:tblGrid>
        <w:gridCol w:w="4997"/>
        <w:gridCol w:w="4997"/>
      </w:tblGrid>
      <w:tr>
        <w:tc>
          <w:tcPr>
            <w:tcW w:type="dxa" w:w="2376"/>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Tình huống</w:t>
            </w:r>
          </w:p>
        </w:tc>
        <w:tc>
          <w:tcPr>
            <w:tcW w:type="dxa" w:w="727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Điều người chơi cần biết</w:t>
            </w:r>
          </w:p>
        </w:tc>
      </w:tr>
      <w:tr>
        <w:tc>
          <w:tcPr>
            <w:tcW w:type="dxa" w:w="237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Sói</w:t>
            </w:r>
          </w:p>
        </w:tc>
        <w:tc>
          <w:tcPr>
            <w:tcW w:type="dxa" w:w="72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Mọi Sói đang sống phải cùng thống nhất một target. Không consensus thì đêm đó không có wolf kill.</w:t>
            </w:r>
          </w:p>
        </w:tc>
      </w:tr>
      <w:tr>
        <w:tc>
          <w:tcPr>
            <w:tcW w:type="dxa" w:w="237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Tiên tri</w:t>
            </w:r>
          </w:p>
        </w:tc>
        <w:tc>
          <w:tcPr>
            <w:tcW w:type="dxa" w:w="72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Inspect một người còn sống khác mình; mặc định nhận biết phe, không phải role exact.</w:t>
            </w:r>
          </w:p>
        </w:tc>
      </w:tr>
      <w:tr>
        <w:tc>
          <w:tcPr>
            <w:tcW w:type="dxa" w:w="237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Bảo vệ</w:t>
            </w:r>
          </w:p>
        </w:tc>
        <w:tc>
          <w:tcPr>
            <w:tcW w:type="dxa" w:w="72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Protect một người còn sống; self-protect/repeat-target phụ thuộc setting.</w:t>
            </w:r>
          </w:p>
        </w:tc>
      </w:tr>
      <w:tr>
        <w:tc>
          <w:tcPr>
            <w:tcW w:type="dxa" w:w="237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Phù thủy</w:t>
            </w:r>
          </w:p>
        </w:tc>
        <w:tc>
          <w:tcPr>
            <w:tcW w:type="dxa" w:w="72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Có một save và một poison cho cả match; save self được, poison self không được.</w:t>
            </w:r>
          </w:p>
        </w:tc>
      </w:tr>
      <w:tr>
        <w:tc>
          <w:tcPr>
            <w:tcW w:type="dxa" w:w="237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Thợ săn</w:t>
            </w:r>
          </w:p>
        </w:tc>
        <w:tc>
          <w:tcPr>
            <w:tcW w:type="dxa" w:w="72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Có thể được hỏi target bắn trả khi chết do cause hợp lệ; có thể skip.</w:t>
            </w:r>
          </w:p>
        </w:tc>
      </w:tr>
      <w:tr>
        <w:tc>
          <w:tcPr>
            <w:tcW w:type="dxa" w:w="237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Pháp sư câm</w:t>
            </w:r>
          </w:p>
        </w:tc>
        <w:tc>
          <w:tcPr>
            <w:tcW w:type="dxa" w:w="72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Chọn một người còn sống để cấm speech trong discussion kế tiếp.</w:t>
            </w:r>
          </w:p>
        </w:tc>
      </w:tr>
      <w:tr>
        <w:tc>
          <w:tcPr>
            <w:tcW w:type="dxa" w:w="237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Dân làng</w:t>
            </w:r>
          </w:p>
        </w:tc>
        <w:tc>
          <w:tcPr>
            <w:tcW w:type="dxa" w:w="72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có night action; tập trung vào quan sát discussion và vote.</w:t>
            </w:r>
          </w:p>
        </w:tc>
      </w:tr>
    </w:tbl>
    <w:p/>
    <w:p>
      <w:pPr>
        <w:pStyle w:val="Heading1"/>
      </w:pPr>
      <w:r>
        <w:t>5. Discussion và Silence Gate</w:t>
      </w:r>
    </w:p>
    <w:p>
      <w:pPr>
        <w:spacing w:after="120" w:line="269" w:lineRule="auto"/>
      </w:pPr>
      <w:r>
        <w:rPr>
          <w:rFonts w:ascii="Aptos" w:hAnsi="Aptos" w:eastAsia="Aptos"/>
          <w:color w:val="1D2733"/>
        </w:rPr>
        <w:t>Discussion bắt đầu bằng một thông báo công khai. Engine chỉ bật enforcement sau khi opening announcement đã được gửi thành công và discussion gate ở trạng thái ready. Message được coi là speech nếu là text, voice, sticker, GIF hoặc animation. Lệnh Telegram và callback button không phải speech.</w:t>
      </w:r>
    </w:p>
    <w:p>
      <w:pPr>
        <w:spacing w:after="120" w:line="269" w:lineRule="auto"/>
      </w:pPr>
      <w:r>
        <w:rPr>
          <w:rFonts w:ascii="Aptos" w:hAnsi="Aptos" w:eastAsia="Aptos"/>
          <w:color w:val="1D2733"/>
        </w:rPr>
        <w:t>Nếu bạn là target của Pháp sư câm và vẫn phát biểu khi discussion active, message có thể bị xóa và bạn bị xử lý chết ngay với cause `SPOKEN_WHILE_SILENCED`. Bot kiểm tra win condition ngay trong flow; nếu death đó quyết định ván, game kết thúc ngay.</w:t>
      </w:r>
    </w:p>
    <w:tbl>
      <w:tblPr>
        <w:tblW w:type="auto" w:w="0"/>
        <w:jc w:val="center"/>
        <w:tblLook w:firstColumn="1" w:firstRow="1" w:lastColumn="0" w:lastRow="0" w:noHBand="0" w:noVBand="1" w:val="04A0"/>
      </w:tblPr>
      <w:tblGrid>
        <w:gridCol w:w="9994"/>
      </w:tblGrid>
      <w:tr>
        <w:tc>
          <w:tcPr>
            <w:tcW w:type="dxa" w:w="9994"/>
            <w:shd w:fill="EEF4F8"/>
            <w:tcBorders>
              <w:top w:val="single" w:sz="10" w:color="2D6F9F"/>
              <w:left w:val="single" w:sz="10" w:color="2D6F9F"/>
              <w:bottom w:val="single" w:sz="10" w:color="2D6F9F"/>
              <w:right w:val="single" w:sz="10" w:color="2D6F9F"/>
              <w:insideH w:val="single" w:sz="10" w:color="2D6F9F"/>
              <w:insideV w:val="single" w:sz="10" w:color="2D6F9F"/>
            </w:tcBorders>
          </w:tcPr>
          <w:p>
            <w:pPr>
              <w:spacing w:after="40"/>
            </w:pPr>
            <w:r>
              <w:rPr>
                <w:rFonts w:ascii="Aptos" w:hAnsi="Aptos" w:eastAsia="Aptos"/>
                <w:b/>
                <w:color w:val="2D6F9F"/>
              </w:rPr>
              <w:t xml:space="preserve">Vote không bị Silence Gate chặn:  </w:t>
            </w:r>
            <w:r>
              <w:rPr>
                <w:rFonts w:ascii="Aptos" w:hAnsi="Aptos" w:eastAsia="Aptos"/>
                <w:color w:val="1D2733"/>
              </w:rPr>
              <w:t>Callback button cho vote là luồng riêng với speech message. Một player bị câm vẫn có thể thực hiện vote callback nếu còn sống và ballot còn hợp lệ.</w:t>
            </w:r>
          </w:p>
        </w:tc>
      </w:tr>
    </w:tbl>
    <w:p/>
    <w:p>
      <w:pPr>
        <w:pStyle w:val="Heading1"/>
      </w:pPr>
      <w:r>
        <w:t>6. Voting và xử lý kết quả</w:t>
      </w:r>
    </w:p>
    <w:p>
      <w:pPr>
        <w:spacing w:after="120" w:line="269" w:lineRule="auto"/>
      </w:pPr>
      <w:r>
        <w:rPr>
          <w:rFonts w:ascii="Aptos" w:hAnsi="Aptos" w:eastAsia="Aptos"/>
          <w:color w:val="1D2733"/>
        </w:rPr>
        <w:t>Bạn có thể dùng `/vote` để skip phần discussion từ DAY hoặc DISCUSSION. Khi VOTING active, `/vote` sẽ hiển thị lại ballot. Chọn một người còn sống hoặc chọn skip. Sau khi submit, vote bị khóa trong round; callback của ballot cũ sẽ bị từ chối để tránh ghi nhầm vào vòng mới.</w:t>
      </w:r>
    </w:p>
    <w:tbl>
      <w:tblPr>
        <w:tblStyle w:val="TableGrid"/>
        <w:tblW w:type="auto" w:w="0"/>
        <w:jc w:val="center"/>
        <w:tblLook w:firstColumn="1" w:firstRow="1" w:lastColumn="0" w:lastRow="0" w:noHBand="0" w:noVBand="1" w:val="04A0"/>
      </w:tblPr>
      <w:tblGrid>
        <w:gridCol w:w="4997"/>
        <w:gridCol w:w="4997"/>
      </w:tblGrid>
      <w:tr>
        <w:tc>
          <w:tcPr>
            <w:tcW w:type="dxa" w:w="316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Expected behavior</w:t>
            </w:r>
          </w:p>
        </w:tc>
        <w:tc>
          <w:tcPr>
            <w:tcW w:type="dxa" w:w="648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Giải thích</w:t>
            </w:r>
          </w:p>
        </w:tc>
      </w:tr>
      <w:tr>
        <w:tc>
          <w:tcPr>
            <w:tcW w:type="dxa" w:w="31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Bấm vote lần hai</w:t>
            </w:r>
          </w:p>
        </w:tc>
        <w:tc>
          <w:tcPr>
            <w:tcW w:type="dxa" w:w="64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Bot từ chối duplicate vì `hasVotedThisRound` đã true.</w:t>
            </w:r>
          </w:p>
        </w:tc>
      </w:tr>
      <w:tr>
        <w:tc>
          <w:tcPr>
            <w:tcW w:type="dxa" w:w="316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Bấm nút cũ</w:t>
            </w:r>
          </w:p>
        </w:tc>
        <w:tc>
          <w:tcPr>
            <w:tcW w:type="dxa" w:w="648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Bot từ chối `STALE_BALLOT`; mở ballot hiện tại bằng `/vote`.</w:t>
            </w:r>
          </w:p>
        </w:tc>
      </w:tr>
      <w:tr>
        <w:tc>
          <w:tcPr>
            <w:tcW w:type="dxa" w:w="31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Người đã chết</w:t>
            </w:r>
          </w:p>
        </w:tc>
        <w:tc>
          <w:tcPr>
            <w:tcW w:type="dxa" w:w="64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thể vote hoặc thực hiện night action.</w:t>
            </w:r>
          </w:p>
        </w:tc>
      </w:tr>
      <w:tr>
        <w:tc>
          <w:tcPr>
            <w:tcW w:type="dxa" w:w="316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muốn chọn ai</w:t>
            </w:r>
          </w:p>
        </w:tc>
        <w:tc>
          <w:tcPr>
            <w:tcW w:type="dxa" w:w="648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Chọn skip/null nếu ballot cung cấp nút tương ứng.</w:t>
            </w:r>
          </w:p>
        </w:tc>
      </w:tr>
      <w:tr>
        <w:tc>
          <w:tcPr>
            <w:tcW w:type="dxa" w:w="31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/vote trong NIGHT</w:t>
            </w:r>
          </w:p>
        </w:tc>
        <w:tc>
          <w:tcPr>
            <w:tcW w:type="dxa" w:w="64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Bị phase guard từ chối; chờ đúng phase.</w:t>
            </w:r>
          </w:p>
        </w:tc>
      </w:tr>
    </w:tbl>
    <w:p/>
    <w:p>
      <w:pPr>
        <w:pStyle w:val="Heading1"/>
      </w:pPr>
      <w:r>
        <w:t>7. Role và mục tiêu</w:t>
      </w:r>
    </w:p>
    <w:tbl>
      <w:tblPr>
        <w:tblStyle w:val="TableGrid"/>
        <w:tblW w:type="auto" w:w="0"/>
        <w:jc w:val="center"/>
        <w:tblLook w:firstColumn="1" w:firstRow="1" w:lastColumn="0" w:lastRow="0" w:noHBand="0" w:noVBand="1" w:val="04A0"/>
      </w:tblPr>
      <w:tblGrid>
        <w:gridCol w:w="3331"/>
        <w:gridCol w:w="3331"/>
        <w:gridCol w:w="3331"/>
      </w:tblGrid>
      <w:tr>
        <w:tc>
          <w:tcPr>
            <w:tcW w:type="dxa" w:w="244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8"/>
              </w:rPr>
              <w:t>Role</w:t>
            </w:r>
          </w:p>
        </w:tc>
        <w:tc>
          <w:tcPr>
            <w:tcW w:type="dxa" w:w="2016"/>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8"/>
              </w:rPr>
              <w:t>Phe</w:t>
            </w:r>
          </w:p>
        </w:tc>
        <w:tc>
          <w:tcPr>
            <w:tcW w:type="dxa" w:w="518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8"/>
              </w:rPr>
              <w:t>Mục tiêu thắng</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Sói</w:t>
            </w:r>
          </w:p>
        </w:tc>
        <w:tc>
          <w:tcPr>
            <w:tcW w:type="dxa" w:w="201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Phe Sói</w:t>
            </w:r>
          </w:p>
        </w:tc>
        <w:tc>
          <w:tcPr>
            <w:tcW w:type="dxa" w:w="518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Số Sói sống ≥ số người phe Dân sống.</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Dân làng</w:t>
            </w:r>
          </w:p>
        </w:tc>
        <w:tc>
          <w:tcPr>
            <w:tcW w:type="dxa" w:w="201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Phe Dân</w:t>
            </w:r>
          </w:p>
        </w:tc>
        <w:tc>
          <w:tcPr>
            <w:tcW w:type="dxa" w:w="518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Tất cả Sói bị loại.</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Tiên tri</w:t>
            </w:r>
          </w:p>
        </w:tc>
        <w:tc>
          <w:tcPr>
            <w:tcW w:type="dxa" w:w="201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Phe Dân</w:t>
            </w:r>
          </w:p>
        </w:tc>
        <w:tc>
          <w:tcPr>
            <w:tcW w:type="dxa" w:w="518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Tất cả Sói bị loại.</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Bảo vệ</w:t>
            </w:r>
          </w:p>
        </w:tc>
        <w:tc>
          <w:tcPr>
            <w:tcW w:type="dxa" w:w="201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Phe Dân</w:t>
            </w:r>
          </w:p>
        </w:tc>
        <w:tc>
          <w:tcPr>
            <w:tcW w:type="dxa" w:w="518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Tất cả Sói bị loại.</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Thợ săn</w:t>
            </w:r>
          </w:p>
        </w:tc>
        <w:tc>
          <w:tcPr>
            <w:tcW w:type="dxa" w:w="201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Phe Dân</w:t>
            </w:r>
          </w:p>
        </w:tc>
        <w:tc>
          <w:tcPr>
            <w:tcW w:type="dxa" w:w="518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Tất cả Sói bị loại.</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Phù thủy</w:t>
            </w:r>
          </w:p>
        </w:tc>
        <w:tc>
          <w:tcPr>
            <w:tcW w:type="dxa" w:w="201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Phe Dân</w:t>
            </w:r>
          </w:p>
        </w:tc>
        <w:tc>
          <w:tcPr>
            <w:tcW w:type="dxa" w:w="518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Tất cả Sói bị loại.</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Pháp sư câm</w:t>
            </w:r>
          </w:p>
        </w:tc>
        <w:tc>
          <w:tcPr>
            <w:tcW w:type="dxa" w:w="201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Phe Dân</w:t>
            </w:r>
          </w:p>
        </w:tc>
        <w:tc>
          <w:tcPr>
            <w:tcW w:type="dxa" w:w="518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8"/>
              </w:rPr>
              <w:t>Tất cả Sói bị loại.</w:t>
            </w:r>
          </w:p>
        </w:tc>
      </w:tr>
    </w:tbl>
    <w:p/>
    <w:p>
      <w:pPr>
        <w:pStyle w:val="Heading1"/>
      </w:pPr>
      <w:r>
        <w:t>8. FAQ và hỗ trợ</w:t>
      </w:r>
    </w:p>
    <w:p>
      <w:pPr>
        <w:pStyle w:val="Heading2"/>
      </w:pPr>
      <w:r>
        <w:t>Tôi không nhận được role trong private chat.</w:t>
      </w:r>
    </w:p>
    <w:p>
      <w:pPr>
        <w:spacing w:after="120" w:line="269" w:lineRule="auto"/>
      </w:pPr>
      <w:r>
        <w:rPr>
          <w:rFonts w:ascii="Aptos" w:hAnsi="Aptos" w:eastAsia="Aptos"/>
          <w:color w:val="1D2733"/>
        </w:rPr>
        <w:t>Gửi `/start` cho bot trong private chat trước. Sau đó kiểm tra token/network ở phía vận hành; room state có thể đã commit dù delivery message thất bại.</w:t>
      </w:r>
    </w:p>
    <w:p>
      <w:pPr>
        <w:pStyle w:val="Heading2"/>
      </w:pPr>
      <w:r>
        <w:t>Tại sao group không phản hồi khi tôi gửi message ban đêm?</w:t>
      </w:r>
    </w:p>
    <w:p>
      <w:pPr>
        <w:spacing w:after="120" w:line="269" w:lineRule="auto"/>
      </w:pPr>
      <w:r>
        <w:rPr>
          <w:rFonts w:ascii="Aptos" w:hAnsi="Aptos" w:eastAsia="Aptos"/>
          <w:color w:val="1D2733"/>
        </w:rPr>
        <w:t>Night có mute policy. Bot có thể xóa message của người chơi trong room active; đây là hành vi moderation theo phase, không phải group bị xóa hoặc ẩn.</w:t>
      </w:r>
    </w:p>
    <w:p>
      <w:pPr>
        <w:pStyle w:val="Heading2"/>
      </w:pPr>
      <w:r>
        <w:t>Tôi thấy group như bị ẩn sau khi ván kết thúc.</w:t>
      </w:r>
    </w:p>
    <w:p>
      <w:pPr>
        <w:spacing w:after="120" w:line="269" w:lineRule="auto"/>
      </w:pPr>
      <w:r>
        <w:rPr>
          <w:rFonts w:ascii="Aptos" w:hAnsi="Aptos" w:eastAsia="Aptos"/>
          <w:color w:val="1D2733"/>
        </w:rPr>
        <w:t>Bot không có API để hide group. Operator cần kiểm tra Telegram client archive/mute, member status, bot restriction và stale mute marker. Terminal cleanup phải ngừng enforcement khi room GAME_OVER/closed.</w:t>
      </w:r>
    </w:p>
    <w:p>
      <w:pPr>
        <w:pStyle w:val="Heading2"/>
      </w:pPr>
      <w:r>
        <w:t>Có dashboard hoặc trang login không?</w:t>
      </w:r>
    </w:p>
    <w:p>
      <w:pPr>
        <w:spacing w:after="120" w:line="269" w:lineRule="auto"/>
      </w:pPr>
      <w:r>
        <w:rPr>
          <w:rFonts w:ascii="Aptos" w:hAnsi="Aptos" w:eastAsia="Aptos"/>
          <w:color w:val="1D2733"/>
        </w:rPr>
        <w:t>Không có trong runtime hiện tại. Bot chỉ expose `/health`; người chơi tương tác qua Telegram.</w:t>
      </w:r>
    </w:p>
    <w:p>
      <w:pPr>
        <w:pStyle w:val="Heading2"/>
      </w:pPr>
      <w:r>
        <w:t>Nguồn xác minh</w:t>
      </w:r>
    </w:p>
    <w:p>
      <w:pPr>
        <w:spacing w:after="120" w:line="269" w:lineRule="auto"/>
      </w:pPr>
      <w:r>
        <w:rPr>
          <w:rFonts w:ascii="Aptos" w:hAnsi="Aptos" w:eastAsia="Aptos"/>
          <w:color w:val="1D2733"/>
        </w:rPr>
        <w:t>`src/index.ts`, `src/telegram/commands`, `src/telegram/presenters/messages.ts`, `src/engine/DayService.ts`, `src/engine/NightActionService.ts`, `src/engine/domain/Room.ts` và `src/engine/domain/Player.ts`.</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A6A78"/>
        <w:sz w:val="16"/>
      </w:rPr>
      <w:t xml:space="preserve">Confidential — As-is product documentation  |  Trang </w:t>
    </w:r>
    <w:r>
      <w:rPr>
        <w:rFonts w:ascii="Aptos" w:hAnsi="Aptos" w:eastAsia="Aptos"/>
        <w:color w:val="5A6A7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5A6A78"/>
        <w:sz w:val="16"/>
      </w:rPr>
      <w:t>WEREWOLF TELEGRAM BOT  |  CLIENT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D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eastAsia="Apto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Aptos"/>
      <w:b/>
      <w:bCs/>
      <w:color w:val="2D6F9F"/>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eastAsia="Aptos"/>
      <w:b/>
      <w:bCs/>
      <w:color w:val="B889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